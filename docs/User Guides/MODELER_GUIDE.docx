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Modeler Guide: Using the RAG Bot for Configuration and VenaQL</w:t>
      </w:r>
    </w:p>
    <w:p>
      <w:r>
        <w:t>**Last Updated:** [Update when bot features change]</w:t>
      </w:r>
    </w:p>
    <w:p>
      <w:r>
        <w:t>**Purpose:** Guide for Modelers on using the RAG Bot for configuration, VenaQL scripting, and data modeling tasks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This Guide</w:t>
      </w:r>
    </w:p>
    <w:p>
      <w:r>
        <w:t>This guide explains how Modelers can use the RAG Bot to get help with VenaQL scripts, configuration, data modeling, dimensions, hierarchies, and other Modeler-specific tasks in Vena.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a Modeler</w:t>
      </w:r>
    </w:p>
    <w:p>
      <w:r>
        <w:t>Modelers configure Vena systems, create VenaQL scripts, set up dimensions and hierarchies, build workflows, and manage the data model. They work with advanced features and need detailed technical guidance.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Modeler Questions</w:t>
      </w:r>
    </w:p>
    <w:p>
      <w:pPr>
        <w:pStyle w:val="Heading3"/>
      </w:pPr>
      <w:r>
        <w:t>VenaQL Scripts</w:t>
      </w:r>
    </w:p>
    <w:p>
      <w:r>
        <w:rPr>
          <w:b/>
        </w:rPr>
        <w:t>Writing and Troubleshooting Scripts:</w:t>
      </w:r>
    </w:p>
    <w:p>
      <w:r>
        <w:rPr>
          <w:b/>
        </w:rPr>
        <w:t>Ask the bot:</w:t>
      </w:r>
    </w:p>
    <w:p>
      <w:pPr>
        <w:pStyle w:val="ListBullet"/>
      </w:pPr>
      <w:r>
        <w:t>"Why isn't this VenaQL script returning any values?"</w:t>
      </w:r>
    </w:p>
    <w:p>
      <w:pPr>
        <w:pStyle w:val="ListBullet"/>
      </w:pPr>
      <w:r>
        <w:t>"How do I write a VenaQL Scope statement?"</w:t>
      </w:r>
    </w:p>
    <w:p>
      <w:pPr>
        <w:pStyle w:val="ListBullet"/>
      </w:pPr>
      <w:r>
        <w:t>"What is the syntax for VenaQL calculations?"</w:t>
      </w:r>
    </w:p>
    <w:p>
      <w:pPr>
        <w:pStyle w:val="ListBullet"/>
      </w:pPr>
      <w:r>
        <w:t>"How do I use Sum() in VenaQL?"</w:t>
      </w:r>
    </w:p>
    <w:p>
      <w:pPr>
        <w:pStyle w:val="ListBullet"/>
      </w:pPr>
      <w:r>
        <w:t>"How do I troubleshoot a VenaQL script?"</w:t>
      </w:r>
    </w:p>
    <w:p>
      <w:r>
        <w:rPr>
          <w:b/>
        </w:rPr>
        <w:t>Advanced Scripting:</w:t>
      </w:r>
    </w:p>
    <w:p>
      <w:r>
        <w:rPr>
          <w:b/>
        </w:rPr>
        <w:t>Ask the bot:</w:t>
      </w:r>
    </w:p>
    <w:p>
      <w:pPr>
        <w:pStyle w:val="ListBullet"/>
      </w:pPr>
      <w:r>
        <w:t>"How do I debug a complex VenaQL script?"</w:t>
      </w:r>
    </w:p>
    <w:p>
      <w:pPr>
        <w:pStyle w:val="ListBullet"/>
      </w:pPr>
      <w:r>
        <w:t>"How do I optimize my VenaQL script for performance?"</w:t>
      </w:r>
    </w:p>
    <w:p>
      <w:pPr>
        <w:pStyle w:val="ListBullet"/>
      </w:pPr>
      <w:r>
        <w:t>"What are best practices for writing maintainable VenaQL scripts?"</w:t>
      </w:r>
    </w:p>
    <w:p>
      <w:pPr>
        <w:pStyle w:val="ListBullet"/>
      </w:pPr>
      <w:r>
        <w:t>"How does data flow through my VenaQL script?"</w:t>
      </w:r>
    </w:p>
    <w:p>
      <w:pPr>
        <w:pStyle w:val="Heading3"/>
      </w:pPr>
      <w:r>
        <w:t>Configuration</w:t>
      </w:r>
    </w:p>
    <w:p>
      <w:r>
        <w:rPr>
          <w:b/>
        </w:rPr>
        <w:t>Line Item Details Configuration:</w:t>
      </w:r>
    </w:p>
    <w:p>
      <w:r>
        <w:rPr>
          <w:b/>
        </w:rPr>
        <w:t>Ask the bot:</w:t>
      </w:r>
    </w:p>
    <w:p>
      <w:pPr>
        <w:pStyle w:val="ListBullet"/>
      </w:pPr>
      <w:r>
        <w:t>"How do I configure Line Item Details for travel expenses?"</w:t>
      </w:r>
    </w:p>
    <w:p>
      <w:pPr>
        <w:pStyle w:val="ListBullet"/>
      </w:pPr>
      <w:r>
        <w:t>"How do I set up Line Item Details in Vena?"</w:t>
      </w:r>
    </w:p>
    <w:p>
      <w:pPr>
        <w:pStyle w:val="ListBullet"/>
      </w:pPr>
      <w:r>
        <w:t>"What is the Assumed Member for Line Item Details?"</w:t>
      </w:r>
    </w:p>
    <w:p>
      <w:pPr>
        <w:pStyle w:val="ListBullet"/>
      </w:pPr>
      <w:r>
        <w:t>"How do parent-child hierarchies work with Line Item Details?"</w:t>
      </w:r>
    </w:p>
    <w:p>
      <w:r>
        <w:rPr>
          <w:b/>
        </w:rPr>
        <w:t>Dimension and Member Configuration:</w:t>
      </w:r>
    </w:p>
    <w:p>
      <w:r>
        <w:rPr>
          <w:b/>
        </w:rPr>
        <w:t>Ask the bot:</w:t>
      </w:r>
    </w:p>
    <w:p>
      <w:pPr>
        <w:pStyle w:val="ListBullet"/>
      </w:pPr>
      <w:r>
        <w:t>"How do I create dimension members in Vena?"</w:t>
      </w:r>
    </w:p>
    <w:p>
      <w:pPr>
        <w:pStyle w:val="ListBullet"/>
      </w:pPr>
      <w:r>
        <w:t>"What are naming guidelines for dimension members?"</w:t>
      </w:r>
    </w:p>
    <w:p>
      <w:pPr>
        <w:pStyle w:val="ListBullet"/>
      </w:pPr>
      <w:r>
        <w:t>"How do parent-child hierarchies work in Vena?"</w:t>
      </w:r>
    </w:p>
    <w:p>
      <w:pPr>
        <w:pStyle w:val="ListBullet"/>
      </w:pPr>
      <w:r>
        <w:t>"How do I configure dimensions for optimal performance?"</w:t>
      </w:r>
    </w:p>
    <w:p>
      <w:r>
        <w:rPr>
          <w:b/>
        </w:rPr>
        <w:t>Scope Configuration:</w:t>
      </w:r>
    </w:p>
    <w:p>
      <w:r>
        <w:rPr>
          <w:b/>
        </w:rPr>
        <w:t>Ask the bot:</w:t>
      </w:r>
    </w:p>
    <w:p>
      <w:pPr>
        <w:pStyle w:val="ListBullet"/>
      </w:pPr>
      <w:r>
        <w:t>"How do I configure Scope for parent-child hierarchies?"</w:t>
      </w:r>
    </w:p>
    <w:p>
      <w:pPr>
        <w:pStyle w:val="ListBullet"/>
      </w:pPr>
      <w:r>
        <w:t>"Should I include parent or child members in Scope?"</w:t>
      </w:r>
    </w:p>
    <w:p>
      <w:pPr>
        <w:pStyle w:val="ListBullet"/>
      </w:pPr>
      <w:r>
        <w:t>"How do multiple Scope statements interact in VenaQL?"</w:t>
      </w:r>
    </w:p>
    <w:p>
      <w:pPr>
        <w:pStyle w:val="ListBullet"/>
      </w:pPr>
      <w:r>
        <w:t>"How do hierarchies affect Scope configuration?"</w:t>
      </w:r>
    </w:p>
    <w:p>
      <w:pPr>
        <w:pStyle w:val="Heading3"/>
      </w:pPr>
      <w:r>
        <w:t>Data Modeling</w:t>
      </w:r>
    </w:p>
    <w:p>
      <w:r>
        <w:rPr>
          <w:b/>
        </w:rPr>
        <w:t>Hierarchies and Relationships:</w:t>
      </w:r>
    </w:p>
    <w:p>
      <w:r>
        <w:rPr>
          <w:b/>
        </w:rPr>
        <w:t>Ask the bot:</w:t>
      </w:r>
    </w:p>
    <w:p>
      <w:pPr>
        <w:pStyle w:val="ListBullet"/>
      </w:pPr>
      <w:r>
        <w:t>"How do parent-child hierarchies work in Vena?"</w:t>
      </w:r>
    </w:p>
    <w:p>
      <w:pPr>
        <w:pStyle w:val="ListBullet"/>
      </w:pPr>
      <w:r>
        <w:t>"How do I set up a hierarchy in Vena?"</w:t>
      </w:r>
    </w:p>
    <w:p>
      <w:pPr>
        <w:pStyle w:val="ListBullet"/>
      </w:pPr>
      <w:r>
        <w:t>"How do hierarchies affect calculations and queries?"</w:t>
      </w:r>
    </w:p>
    <w:p>
      <w:pPr>
        <w:pStyle w:val="ListBullet"/>
      </w:pPr>
      <w:r>
        <w:t>"What is the best way to structure dimensions and members?"</w:t>
      </w:r>
    </w:p>
    <w:p>
      <w:r>
        <w:rPr>
          <w:b/>
        </w:rPr>
        <w:t>Data Flow and Timing:</w:t>
      </w:r>
    </w:p>
    <w:p>
      <w:r>
        <w:rPr>
          <w:b/>
        </w:rPr>
        <w:t>Ask the bot:</w:t>
      </w:r>
    </w:p>
    <w:p>
      <w:pPr>
        <w:pStyle w:val="ListBullet"/>
      </w:pPr>
      <w:r>
        <w:t>"How does data flow through the Vena data model?"</w:t>
      </w:r>
    </w:p>
    <w:p>
      <w:pPr>
        <w:pStyle w:val="ListBullet"/>
      </w:pPr>
      <w:r>
        <w:t>"When does data become available for calculations?"</w:t>
      </w:r>
    </w:p>
    <w:p>
      <w:pPr>
        <w:pStyle w:val="ListBullet"/>
      </w:pPr>
      <w:r>
        <w:t>"What is the sequence of operations in Vena workflows?"</w:t>
      </w:r>
    </w:p>
    <w:p>
      <w:pPr>
        <w:pStyle w:val="ListBullet"/>
      </w:pPr>
      <w:r>
        <w:t>"How do dependencies work between different Vena systems?"</w:t>
      </w:r>
    </w:p>
    <w:p>
      <w:r>
        <w:rPr>
          <w:b/>
        </w:rPr>
        <w:t>Dimensions and Members:</w:t>
      </w:r>
    </w:p>
    <w:p>
      <w:r>
        <w:rPr>
          <w:b/>
        </w:rPr>
        <w:t>Ask the bot:</w:t>
      </w:r>
    </w:p>
    <w:p>
      <w:pPr>
        <w:pStyle w:val="ListBullet"/>
      </w:pPr>
      <w:r>
        <w:t>"What are the different types of dimensions in Vena?"</w:t>
      </w:r>
    </w:p>
    <w:p>
      <w:pPr>
        <w:pStyle w:val="ListBullet"/>
      </w:pPr>
      <w:r>
        <w:t>"How do I add or modify dimension members?"</w:t>
      </w:r>
    </w:p>
    <w:p>
      <w:pPr>
        <w:pStyle w:val="ListBullet"/>
      </w:pPr>
      <w:r>
        <w:t>"How do dimensions interact with each other?"</w:t>
      </w:r>
    </w:p>
    <w:p>
      <w:pPr>
        <w:pStyle w:val="ListBullet"/>
      </w:pPr>
      <w:r>
        <w:t>"What are the limits on dimensions and members in Vena?"</w:t>
      </w:r>
    </w:p>
    <w:p>
      <w:pPr>
        <w:pStyle w:val="Heading3"/>
      </w:pPr>
      <w:r>
        <w:t>Workflow Configuration</w:t>
      </w:r>
    </w:p>
    <w:p>
      <w:r>
        <w:rPr>
          <w:b/>
        </w:rPr>
        <w:t>Building Workflows:</w:t>
      </w:r>
    </w:p>
    <w:p>
      <w:r>
        <w:rPr>
          <w:b/>
        </w:rPr>
        <w:t>Ask the bot:</w:t>
      </w:r>
    </w:p>
    <w:p>
      <w:pPr>
        <w:pStyle w:val="ListBullet"/>
      </w:pPr>
      <w:r>
        <w:t>"How do I create a workflow in Vena?"</w:t>
      </w:r>
    </w:p>
    <w:p>
      <w:pPr>
        <w:pStyle w:val="ListBullet"/>
      </w:pPr>
      <w:r>
        <w:t>"What are the different types of blocks in workflows?"</w:t>
      </w:r>
    </w:p>
    <w:p>
      <w:pPr>
        <w:pStyle w:val="ListBullet"/>
      </w:pPr>
      <w:r>
        <w:t>"How do I configure Input Blocks, Review Blocks, and Report Blocks?"</w:t>
      </w:r>
    </w:p>
    <w:p>
      <w:pPr>
        <w:pStyle w:val="ListBullet"/>
      </w:pPr>
      <w:r>
        <w:t>"How do workflows interact with the data model?"</w:t>
      </w:r>
    </w:p>
    <w:p>
      <w:r>
        <w:rPr>
          <w:b/>
        </w:rPr>
        <w:t>Activity Blocks:</w:t>
      </w:r>
    </w:p>
    <w:p>
      <w:r>
        <w:rPr>
          <w:b/>
        </w:rPr>
        <w:t>Ask the bot:</w:t>
      </w:r>
    </w:p>
    <w:p>
      <w:pPr>
        <w:pStyle w:val="ListBullet"/>
      </w:pPr>
      <w:r>
        <w:t>"What are Activity Blocks in Vena?"</w:t>
      </w:r>
    </w:p>
    <w:p>
      <w:pPr>
        <w:pStyle w:val="ListBullet"/>
      </w:pPr>
      <w:r>
        <w:t>"How do I configure Activity Blocks?"</w:t>
      </w:r>
    </w:p>
    <w:p>
      <w:pPr>
        <w:pStyle w:val="ListBullet"/>
      </w:pPr>
      <w:r>
        <w:t>"How do Activity Blocks relate to workflows?"</w:t>
      </w:r>
    </w:p>
    <w:p>
      <w:pPr>
        <w:pStyle w:val="ListBullet"/>
      </w:pPr>
      <w:r>
        <w:t>"How do I manage Activity Blocks across entities?"</w:t>
      </w:r>
    </w:p>
    <w:p>
      <w:pPr>
        <w:pStyle w:val="Heading3"/>
      </w:pPr>
      <w:r>
        <w:t>Data Transformation and Integration</w:t>
      </w:r>
    </w:p>
    <w:p>
      <w:r>
        <w:rPr>
          <w:b/>
        </w:rPr>
        <w:t>ETL and Data Integration:</w:t>
      </w:r>
    </w:p>
    <w:p>
      <w:r>
        <w:rPr>
          <w:b/>
        </w:rPr>
        <w:t>Ask the bot:</w:t>
      </w:r>
    </w:p>
    <w:p>
      <w:pPr>
        <w:pStyle w:val="ListBullet"/>
      </w:pPr>
      <w:r>
        <w:t>"How do I set up ETL jobs in Vena?"</w:t>
      </w:r>
    </w:p>
    <w:p>
      <w:pPr>
        <w:pStyle w:val="ListBullet"/>
      </w:pPr>
      <w:r>
        <w:t>"How do I configure data sources in Vena?"</w:t>
      </w:r>
    </w:p>
    <w:p>
      <w:pPr>
        <w:pStyle w:val="ListBullet"/>
      </w:pPr>
      <w:r>
        <w:t>"How do I transform data during ingestion?"</w:t>
      </w:r>
    </w:p>
    <w:p>
      <w:pPr>
        <w:pStyle w:val="ListBullet"/>
      </w:pPr>
      <w:r>
        <w:t>"What are the options for data integration in Vena?"</w:t>
      </w:r>
    </w:p>
    <w:p>
      <w:r>
        <w:rPr>
          <w:b/>
        </w:rPr>
        <w:t>Data Querying:</w:t>
      </w:r>
    </w:p>
    <w:p>
      <w:r>
        <w:rPr>
          <w:b/>
        </w:rPr>
        <w:t>Ask the bot:</w:t>
      </w:r>
    </w:p>
    <w:p>
      <w:pPr>
        <w:pStyle w:val="ListBullet"/>
      </w:pPr>
      <w:r>
        <w:t>"How do I query data in Vena?"</w:t>
      </w:r>
    </w:p>
    <w:p>
      <w:pPr>
        <w:pStyle w:val="ListBullet"/>
      </w:pPr>
      <w:r>
        <w:t>"What are the different query methods available?"</w:t>
      </w:r>
    </w:p>
    <w:p>
      <w:pPr>
        <w:pStyle w:val="ListBullet"/>
      </w:pPr>
      <w:r>
        <w:t>"How do I troubleshoot ETL errors?"</w:t>
      </w:r>
    </w:p>
    <w:p>
      <w:pPr>
        <w:pStyle w:val="ListBullet"/>
      </w:pPr>
      <w:r>
        <w:t>"How do I optimize data queries for performance?"</w:t>
      </w:r>
    </w:p>
    <w:p>
      <w:pPr>
        <w:pStyle w:val="Heading3"/>
      </w:pPr>
      <w:r>
        <w:t>Troubleshooting</w:t>
      </w:r>
    </w:p>
    <w:p>
      <w:r>
        <w:rPr>
          <w:b/>
        </w:rPr>
        <w:t>Script Troubleshooting:</w:t>
      </w:r>
    </w:p>
    <w:p>
      <w:r>
        <w:rPr>
          <w:b/>
        </w:rPr>
        <w:t>Ask the bot:</w:t>
      </w:r>
    </w:p>
    <w:p>
      <w:pPr>
        <w:pStyle w:val="ListBullet"/>
      </w:pPr>
      <w:r>
        <w:t>"How do I troubleshoot a VenaQL script that's not working?"</w:t>
      </w:r>
    </w:p>
    <w:p>
      <w:pPr>
        <w:pStyle w:val="ListBullet"/>
      </w:pPr>
      <w:r>
        <w:t>"What are common errors in VenaQL scripts?"</w:t>
      </w:r>
    </w:p>
    <w:p>
      <w:pPr>
        <w:pStyle w:val="ListBullet"/>
      </w:pPr>
      <w:r>
        <w:t>"How do I debug scope conflicts in VenaQL?"</w:t>
      </w:r>
    </w:p>
    <w:p>
      <w:pPr>
        <w:pStyle w:val="ListBullet"/>
      </w:pPr>
      <w:r>
        <w:t>"Why is my calculation returning unexpected results?"</w:t>
      </w:r>
    </w:p>
    <w:p>
      <w:r>
        <w:rPr>
          <w:b/>
        </w:rPr>
        <w:t>Configuration Troubleshooting:</w:t>
      </w:r>
    </w:p>
    <w:p>
      <w:r>
        <w:rPr>
          <w:b/>
        </w:rPr>
        <w:t>Ask the bot:</w:t>
      </w:r>
    </w:p>
    <w:p>
      <w:pPr>
        <w:pStyle w:val="ListBullet"/>
      </w:pPr>
      <w:r>
        <w:t>"Why isn't my configuration working as expected?"</w:t>
      </w:r>
    </w:p>
    <w:p>
      <w:pPr>
        <w:pStyle w:val="ListBullet"/>
      </w:pPr>
      <w:r>
        <w:t>"How do I troubleshoot dimension hierarchy issues?"</w:t>
      </w:r>
    </w:p>
    <w:p>
      <w:pPr>
        <w:pStyle w:val="ListBullet"/>
      </w:pPr>
      <w:r>
        <w:t>"What causes data inconsistencies in Vena?"</w:t>
      </w:r>
    </w:p>
    <w:p>
      <w:pPr>
        <w:pStyle w:val="ListBullet"/>
      </w:pPr>
      <w:r>
        <w:t>"How do I diagnose workflow problems?"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 for Best Results</w:t>
      </w:r>
    </w:p>
    <w:p>
      <w:pPr>
        <w:pStyle w:val="ListNumber"/>
      </w:pPr>
      <w:r/>
      <w:r>
        <w:rPr>
          <w:b/>
        </w:rPr>
        <w:t>Include Complete Scripts:</w:t>
      </w:r>
      <w:r>
        <w:t xml:space="preserve"> When asking about VenaQL, paste your complete script, not just part of it</w:t>
      </w:r>
    </w:p>
    <w:p>
      <w:pPr>
        <w:pStyle w:val="ListNumber"/>
      </w:pPr>
      <w:r/>
      <w:r>
        <w:rPr>
          <w:b/>
        </w:rPr>
        <w:t>Describe Expected Behavior:</w:t>
      </w:r>
      <w:r>
        <w:t xml:space="preserve"> Tell the bot what you expect the configuration or script to do</w:t>
      </w:r>
    </w:p>
    <w:p>
      <w:pPr>
        <w:pStyle w:val="ListNumber"/>
      </w:pPr>
      <w:r/>
      <w:r>
        <w:rPr>
          <w:b/>
        </w:rPr>
        <w:t>Mention Specific Dimensions:</w:t>
      </w:r>
      <w:r>
        <w:t xml:space="preserve"> Include dimension and member names when relevant</w:t>
      </w:r>
    </w:p>
    <w:p>
      <w:pPr>
        <w:pStyle w:val="ListNumber"/>
      </w:pPr>
      <w:r/>
      <w:r>
        <w:rPr>
          <w:b/>
        </w:rPr>
        <w:t>Ask for Examples:</w:t>
      </w:r>
      <w:r>
        <w:t xml:space="preserve"> Request code examples or configuration examples when appropriate</w:t>
      </w:r>
    </w:p>
    <w:p>
      <w:pPr>
        <w:pStyle w:val="ListNumber"/>
      </w:pPr>
      <w:r/>
      <w:r>
        <w:rPr>
          <w:b/>
        </w:rPr>
        <w:t>Follow the Troubleshooting Format:</w:t>
      </w:r>
      <w:r>
        <w:t xml:space="preserve"> For VenaQL issues, use the structured troubleshooting questions from the VenaQL Troubleshooting Guide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Scenarios</w:t>
      </w:r>
    </w:p>
    <w:p>
      <w:pPr>
        <w:pStyle w:val="Heading3"/>
      </w:pPr>
      <w:r>
        <w:t>Scenario 1: Setting Up Line Item Details for a New Account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configure Line Item Details for [account name]?"</w:t>
      </w:r>
    </w:p>
    <w:p>
      <w:pPr>
        <w:pStyle w:val="ListBullet"/>
      </w:pPr>
      <w:r>
        <w:t>"What is the Assumed Member setting for Line Item Details?"</w:t>
      </w:r>
    </w:p>
    <w:p>
      <w:pPr>
        <w:pStyle w:val="ListBullet"/>
      </w:pPr>
      <w:r>
        <w:t>"How do parent-child hierarchies work with Line Item Details?"</w:t>
      </w:r>
    </w:p>
    <w:p>
      <w:pPr>
        <w:pStyle w:val="ListBullet"/>
      </w:pPr>
      <w:r>
        <w:t>"How do I test Line Item Details configuration?"</w:t>
      </w:r>
    </w:p>
    <w:p>
      <w:pPr>
        <w:pStyle w:val="Heading3"/>
      </w:pPr>
      <w:r>
        <w:t>Scenario 2: Troubleshooting a VenaQL Script</w:t>
      </w:r>
    </w:p>
    <w:p>
      <w:r>
        <w:rPr>
          <w:b/>
        </w:rPr>
        <w:t>Questions to ask the bot:</w:t>
      </w:r>
    </w:p>
    <w:p>
      <w:pPr>
        <w:pStyle w:val="ListBullet"/>
      </w:pPr>
      <w:r>
        <w:t>"Why isn't this VenaQL script returning any values? [paste script]"</w:t>
      </w:r>
    </w:p>
    <w:p>
      <w:pPr>
        <w:pStyle w:val="ListBullet"/>
      </w:pPr>
      <w:r>
        <w:t>"Can you analyze this VenaQL script step by step? [paste script]"</w:t>
      </w:r>
    </w:p>
    <w:p>
      <w:pPr>
        <w:pStyle w:val="ListBullet"/>
      </w:pPr>
      <w:r>
        <w:t>"What's wrong with this VenaQL script? [paste script]"</w:t>
      </w:r>
    </w:p>
    <w:p>
      <w:pPr>
        <w:pStyle w:val="Heading3"/>
      </w:pPr>
      <w:r>
        <w:t>Scenario 3: Configuring a Complex Hierarchy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set up a multi-level hierarchy in Vena?"</w:t>
      </w:r>
    </w:p>
    <w:p>
      <w:pPr>
        <w:pStyle w:val="ListBullet"/>
      </w:pPr>
      <w:r>
        <w:t>"What are best practices for hierarchy structure?"</w:t>
      </w:r>
    </w:p>
    <w:p>
      <w:pPr>
        <w:pStyle w:val="ListBullet"/>
      </w:pPr>
      <w:r>
        <w:t>"How do hierarchies affect calculations and Scope?"</w:t>
      </w:r>
    </w:p>
    <w:p>
      <w:pPr>
        <w:pStyle w:val="Heading3"/>
      </w:pPr>
      <w:r>
        <w:t>Scenario 4: Building a New Workflow</w:t>
      </w:r>
    </w:p>
    <w:p>
      <w:r>
        <w:rPr>
          <w:b/>
        </w:rPr>
        <w:t>Questions to ask the bot:</w:t>
      </w:r>
    </w:p>
    <w:p>
      <w:pPr>
        <w:pStyle w:val="ListBullet"/>
      </w:pPr>
      <w:r>
        <w:t>"How do I create a workflow with Input Tasks?"</w:t>
      </w:r>
    </w:p>
    <w:p>
      <w:pPr>
        <w:pStyle w:val="ListBullet"/>
      </w:pPr>
      <w:r>
        <w:t>"How do Activity Blocks work in workflows?"</w:t>
      </w:r>
    </w:p>
    <w:p>
      <w:pPr>
        <w:pStyle w:val="ListBullet"/>
      </w:pPr>
      <w:r>
        <w:t>"How do I configure workflow blocks for multiple entities?"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Advanced Topics</w:t>
      </w:r>
    </w:p>
    <w:p>
      <w:r>
        <w:rPr>
          <w:b/>
        </w:rPr>
        <w:t>Performance Optimization:</w:t>
      </w:r>
    </w:p>
    <w:p>
      <w:r>
        <w:rPr>
          <w:b/>
        </w:rPr>
        <w:t>Ask the bot:</w:t>
      </w:r>
    </w:p>
    <w:p>
      <w:pPr>
        <w:pStyle w:val="ListBullet"/>
      </w:pPr>
      <w:r>
        <w:t>"How do I optimize my VenaQL scripts for performance?"</w:t>
      </w:r>
    </w:p>
    <w:p>
      <w:pPr>
        <w:pStyle w:val="ListBullet"/>
      </w:pPr>
      <w:r>
        <w:t>"How do I optimize dimension hierarchies for faster queries?"</w:t>
      </w:r>
    </w:p>
    <w:p>
      <w:pPr>
        <w:pStyle w:val="ListBullet"/>
      </w:pPr>
      <w:r>
        <w:t>"What are common performance bottlenecks in Vena configurations?"</w:t>
      </w:r>
    </w:p>
    <w:p>
      <w:r>
        <w:rPr>
          <w:b/>
        </w:rPr>
        <w:t>Best Practices:</w:t>
      </w:r>
    </w:p>
    <w:p>
      <w:r>
        <w:rPr>
          <w:b/>
        </w:rPr>
        <w:t>Ask the bot:</w:t>
      </w:r>
    </w:p>
    <w:p>
      <w:pPr>
        <w:pStyle w:val="ListBullet"/>
      </w:pPr>
      <w:r>
        <w:t>"What are best practices for VenaQL scripting?"</w:t>
      </w:r>
    </w:p>
    <w:p>
      <w:pPr>
        <w:pStyle w:val="ListBullet"/>
      </w:pPr>
      <w:r>
        <w:t>"What are best practices for dimension and member naming?"</w:t>
      </w:r>
    </w:p>
    <w:p>
      <w:pPr>
        <w:pStyle w:val="ListBullet"/>
      </w:pPr>
      <w:r>
        <w:t>"What are best practices for workflow design?"</w:t>
      </w:r>
    </w:p>
    <w:p>
      <w:r>
        <w:rPr>
          <w:b/>
        </w:rPr>
        <w:t>Advanced Configuration:</w:t>
      </w:r>
    </w:p>
    <w:p>
      <w:r>
        <w:rPr>
          <w:b/>
        </w:rPr>
        <w:t>Ask the bot:</w:t>
      </w:r>
    </w:p>
    <w:p>
      <w:pPr>
        <w:pStyle w:val="ListBullet"/>
      </w:pPr>
      <w:r>
        <w:t>"How do I configure complex data transformations?"</w:t>
      </w:r>
    </w:p>
    <w:p>
      <w:pPr>
        <w:pStyle w:val="ListBullet"/>
      </w:pPr>
      <w:r>
        <w:t>"How do I set up advanced data integration scenarios?"</w:t>
      </w:r>
    </w:p>
    <w:p>
      <w:pPr>
        <w:pStyle w:val="ListBullet"/>
      </w:pPr>
      <w:r>
        <w:t>"How do I handle edge cases in Vena configurations?"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the Bot Cannot Help</w:t>
      </w:r>
    </w:p>
    <w:p>
      <w:r>
        <w:t>If the bot cannot answer your question:</w:t>
      </w:r>
    </w:p>
    <w:p>
      <w:pPr>
        <w:pStyle w:val="ListNumber"/>
      </w:pPr>
      <w:r>
        <w:t>The question may be about client-specific configurations not documented in the knowledge base</w:t>
      </w:r>
    </w:p>
    <w:p>
      <w:pPr>
        <w:pStyle w:val="ListNumber"/>
      </w:pPr>
      <w:r>
        <w:t>The issue may require access to your specific Vena instance or data model to diagnose</w:t>
      </w:r>
    </w:p>
    <w:p>
      <w:pPr>
        <w:pStyle w:val="ListNumber"/>
      </w:pPr>
      <w:r>
        <w:t>The problem may be related to system-level configurations or permissions</w:t>
      </w:r>
    </w:p>
    <w:p>
      <w:pPr>
        <w:pStyle w:val="ListNumber"/>
      </w:pPr>
      <w:r>
        <w:t>The question may be about features not yet covered in the knowledge base</w:t>
      </w:r>
    </w:p>
    <w:p>
      <w:r>
        <w:rPr>
          <w:b/>
        </w:rPr>
        <w:t>What to do:</w:t>
      </w:r>
    </w:p>
    <w:p>
      <w:pPr>
        <w:pStyle w:val="ListBullet"/>
      </w:pPr>
      <w:r>
        <w:t>Review the source citations provided by the bot for related information</w:t>
      </w:r>
    </w:p>
    <w:p>
      <w:pPr>
        <w:pStyle w:val="ListBullet"/>
      </w:pPr>
      <w:r>
        <w:t>Create a Jira ticket with detailed information about your configuration or script</w:t>
      </w:r>
    </w:p>
    <w:p>
      <w:pPr>
        <w:pStyle w:val="ListBullet"/>
      </w:pPr>
      <w:r>
        <w:t>Consult Vena's official documentation for the latest features and updates</w:t>
      </w:r>
    </w:p>
    <w:p>
      <w:pPr>
        <w:pStyle w:val="ListBullet"/>
      </w:pPr>
      <w:r>
        <w:t>Ask colleagues or escalate to senior Modelers for complex issues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Additional Resources</w:t>
      </w:r>
    </w:p>
    <w:p>
      <w:r>
        <w:rPr>
          <w:b/>
        </w:rPr>
        <w:t>Ask the bot about:</w:t>
      </w:r>
    </w:p>
    <w:p>
      <w:pPr>
        <w:pStyle w:val="ListBullet"/>
      </w:pPr>
      <w:r>
        <w:t>"What training resources are available for Modelers?"</w:t>
      </w:r>
    </w:p>
    <w:p>
      <w:pPr>
        <w:pStyle w:val="ListBullet"/>
      </w:pPr>
      <w:r>
        <w:t>"Where can I learn more about VenaQL syntax and functions?"</w:t>
      </w:r>
    </w:p>
    <w:p>
      <w:pPr>
        <w:pStyle w:val="ListBullet"/>
      </w:pPr>
      <w:r>
        <w:t>"What are the reference guides for Vena configuration?"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Recent Bot Updates</w:t>
      </w:r>
    </w:p>
    <w:p>
      <w:r>
        <w:t>*[Update this section when the bot gets new features]*</w:t>
      </w:r>
    </w:p>
    <w:p>
      <w:r>
        <w:rPr>
          <w:b/>
        </w:rPr>
        <w:t>Current Features:</w:t>
      </w:r>
    </w:p>
    <w:p>
      <w:pPr>
        <w:pStyle w:val="ListBullet"/>
      </w:pPr>
      <w:r>
        <w:t>Diagnoses VenaQL script issues and provides step-by-step solutions</w:t>
      </w:r>
    </w:p>
    <w:p>
      <w:pPr>
        <w:pStyle w:val="ListBullet"/>
      </w:pPr>
      <w:r>
        <w:t>Explains configuration steps for dimensions, hierarchies, and Line Item Details</w:t>
      </w:r>
    </w:p>
    <w:p>
      <w:pPr>
        <w:pStyle w:val="ListBullet"/>
      </w:pPr>
      <w:r>
        <w:t>Provides code examples and configuration examples</w:t>
      </w:r>
    </w:p>
    <w:p>
      <w:pPr>
        <w:pStyle w:val="ListBullet"/>
      </w:pPr>
      <w:r>
        <w:t>Source citations for all answers</w:t>
      </w:r>
    </w:p>
    <w:p>
      <w:r>
        <w:rPr>
          <w:b/>
        </w:rPr>
        <w:t>Coming Soon:</w:t>
      </w:r>
    </w:p>
    <w:p>
      <w:pPr>
        <w:pStyle w:val="ListBullet"/>
      </w:pPr>
      <w:r>
        <w:t>[Add upcoming features here as they are developed]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Need Help</w:t>
      </w:r>
    </w:p>
    <w:p>
      <w:pPr>
        <w:pStyle w:val="ListBullet"/>
      </w:pPr>
      <w:r/>
      <w:r>
        <w:rPr>
          <w:b/>
        </w:rPr>
        <w:t>Questions About VenaQL:</w:t>
      </w:r>
      <w:r>
        <w:t xml:space="preserve"> Use the VenaQL Troubleshooting Guide and ask the bot specific questions</w:t>
      </w:r>
    </w:p>
    <w:p>
      <w:pPr>
        <w:pStyle w:val="ListBullet"/>
      </w:pPr>
      <w:r/>
      <w:r>
        <w:rPr>
          <w:b/>
        </w:rPr>
        <w:t>Configuration Questions:</w:t>
      </w:r>
      <w:r>
        <w:t xml:space="preserve"> Ask the bot with specific dimension and member names</w:t>
      </w:r>
    </w:p>
    <w:p>
      <w:pPr>
        <w:pStyle w:val="ListBullet"/>
      </w:pPr>
      <w:r/>
      <w:r>
        <w:rPr>
          <w:b/>
        </w:rPr>
        <w:t>Technical Issues:</w:t>
      </w:r>
      <w:r>
        <w:t xml:space="preserve"> Create a Jira ticket with detailed information</w:t>
      </w:r>
    </w:p>
    <w:p>
      <w:pPr>
        <w:pStyle w:val="ListBullet"/>
      </w:pPr>
      <w:r/>
      <w:r>
        <w:rPr>
          <w:b/>
        </w:rPr>
        <w:t>Feedback on This Guide:</w:t>
      </w:r>
      <w:r>
        <w:t xml:space="preserve"> [Contact information or feedback link]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r>
        <w:t>**Remember:** The bot can help with general Modeler questions, VenaQL troubleshooting, and configuration guidance. For client-specific configurations or advanced topics not in the knowledge base, create a Jira ticket or consult senior Modelers.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