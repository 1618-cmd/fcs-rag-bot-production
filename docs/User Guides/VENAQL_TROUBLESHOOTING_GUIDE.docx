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VenaQL Troubleshooting Guide: Using the RAG Bot to Diagnose Scripts</w:t>
      </w:r>
    </w:p>
    <w:p>
      <w:r>
        <w:t>**Last Updated:** [Update when bot features change]</w:t>
      </w:r>
    </w:p>
    <w:p>
      <w:r>
        <w:t>**Purpose:** Guide for using the RAG Bot to troubleshoot and fix VenaQL script issues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This Guide</w:t>
      </w:r>
    </w:p>
    <w:p>
      <w:r>
        <w:t>This guide explains how to use the RAG Bot to diagnose and resolve issues with VenaQL scripts. The bot analyzes your scripts, identifies problems, and provides step-by-step solutions.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Use This Guide</w:t>
      </w:r>
    </w:p>
    <w:p>
      <w:r>
        <w:t>When you encounter a VenaQL script issue:</w:t>
      </w:r>
    </w:p>
    <w:p>
      <w:pPr>
        <w:pStyle w:val="ListNumber"/>
      </w:pPr>
      <w:r>
        <w:t>Copy your script into the bot</w:t>
      </w:r>
    </w:p>
    <w:p>
      <w:pPr>
        <w:pStyle w:val="ListNumber"/>
      </w:pPr>
      <w:r>
        <w:t>Ask a specific troubleshooting question (see examples below)</w:t>
      </w:r>
    </w:p>
    <w:p>
      <w:pPr>
        <w:pStyle w:val="ListNumber"/>
      </w:pPr>
      <w:r>
        <w:t>Review the bot's diagnosis and solutions</w:t>
      </w:r>
    </w:p>
    <w:p>
      <w:pPr>
        <w:pStyle w:val="ListNumber"/>
      </w:pPr>
      <w:r>
        <w:t>Apply the recommended fixes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VenaQL Issues</w:t>
      </w:r>
    </w:p>
    <w:p>
      <w:pPr>
        <w:pStyle w:val="Heading3"/>
      </w:pPr>
      <w:r>
        <w:t>Script Not Returning Values</w:t>
      </w:r>
    </w:p>
    <w:p>
      <w:r>
        <w:t>**Problem:** Your VenaQL script is returning empty results or no values.</w:t>
      </w:r>
    </w:p>
    <w:p>
      <w:r>
        <w:rPr>
          <w:b/>
        </w:rPr>
        <w:t>Ask the bot:</w:t>
      </w:r>
    </w:p>
    <w:p>
      <w:pPr>
        <w:pStyle w:val="ListBullet"/>
      </w:pPr>
      <w:r>
        <w:t>"Why isn't this VenaQL script returning any values?"</w:t>
      </w:r>
    </w:p>
    <w:p>
      <w:pPr>
        <w:pStyle w:val="ListBullet"/>
      </w:pPr>
      <w:r>
        <w:t>"Why is my script returning empty results?"</w:t>
      </w:r>
    </w:p>
    <w:p>
      <w:pPr>
        <w:pStyle w:val="ListBullet"/>
      </w:pPr>
      <w:r>
        <w:t>"What's wrong with this VenaQL script: [paste your script]"</w:t>
      </w:r>
    </w:p>
    <w:p>
      <w:r>
        <w:rPr>
          <w:b/>
        </w:rPr>
        <w:t>What the bot will check:</w:t>
      </w:r>
    </w:p>
    <w:p>
      <w:pPr>
        <w:pStyle w:val="ListBullet"/>
      </w:pPr>
      <w:r>
        <w:t>Multiple Scope statements and conflicts</w:t>
      </w:r>
    </w:p>
    <w:p>
      <w:pPr>
        <w:pStyle w:val="ListBullet"/>
      </w:pPr>
      <w:r>
        <w:t>Members referenced outside active scope</w:t>
      </w:r>
    </w:p>
    <w:p>
      <w:pPr>
        <w:pStyle w:val="ListBullet"/>
      </w:pPr>
      <w:r>
        <w:t>Empty intersections between scopes</w:t>
      </w:r>
    </w:p>
    <w:p>
      <w:pPr>
        <w:pStyle w:val="ListBullet"/>
      </w:pPr>
      <w:r>
        <w:t>Missing dimensions or members</w:t>
      </w:r>
    </w:p>
    <w:p>
      <w:r>
        <w:rPr>
          <w:b/>
        </w:rPr>
        <w:t>Example Question: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Why isn't this VenaQL script returning any values?</w:t>
      </w:r>
    </w:p>
    <w:p>
      <w:r>
        <w:t>Scope { [Account.Sales], [Period.Q1] }</w:t>
      </w:r>
    </w:p>
    <w:p>
      <w:r>
        <w:t>Scope { [Account.Expenses], [Period.Q2] }</w:t>
      </w:r>
    </w:p>
    <w:p>
      <w:r>
        <w:t>@total = { [Account.Sales], [Period.Q1] }.Sum()</w:t>
      </w:r>
    </w:p>
    <w:p>
      <w:r>
        <w:t>@this = @total</w:t>
      </w:r>
    </w:p>
    <w:p>
      <w:r>
        <w:rPr>
          <w:rFonts w:ascii="Consolas" w:hAnsi="Consolas"/>
          <w:sz w:val="20"/>
          <w:highlight w:val="yellow"/>
        </w:rPr>
        <w:t>`</w:t>
      </w:r>
    </w:p>
    <w:p>
      <w:pPr>
        <w:pStyle w:val="Heading3"/>
      </w:pPr>
      <w:r>
        <w:t>Multiple Scope Statements</w:t>
      </w:r>
    </w:p>
    <w:p>
      <w:r>
        <w:t>**Problem:** Your script has multiple Scope statements and the last one is overriding previous ones.</w:t>
      </w:r>
    </w:p>
    <w:p>
      <w:r>
        <w:rPr>
          <w:b/>
        </w:rPr>
        <w:t>Ask the bot:</w:t>
      </w:r>
    </w:p>
    <w:p>
      <w:pPr>
        <w:pStyle w:val="ListBullet"/>
      </w:pPr>
      <w:r>
        <w:t>"I have multiple Scope statements in my script. Is that causing issues?"</w:t>
      </w:r>
    </w:p>
    <w:p>
      <w:pPr>
        <w:pStyle w:val="ListBullet"/>
      </w:pPr>
      <w:r>
        <w:t>"Why does my script only use the last Scope statement?"</w:t>
      </w:r>
    </w:p>
    <w:p>
      <w:pPr>
        <w:pStyle w:val="ListBullet"/>
      </w:pPr>
      <w:r>
        <w:t>"How do I combine multiple Scope statements?"</w:t>
      </w:r>
    </w:p>
    <w:p>
      <w:r>
        <w:rPr>
          <w:b/>
        </w:rPr>
        <w:t>What the bot will explain:</w:t>
      </w:r>
    </w:p>
    <w:p>
      <w:pPr>
        <w:pStyle w:val="ListBullet"/>
      </w:pPr>
      <w:r>
        <w:t>How the last Scope statement overrides previous ones</w:t>
      </w:r>
    </w:p>
    <w:p>
      <w:pPr>
        <w:pStyle w:val="ListBullet"/>
      </w:pPr>
      <w:r>
        <w:t>How to combine Scope statements into one</w:t>
      </w:r>
    </w:p>
    <w:p>
      <w:pPr>
        <w:pStyle w:val="ListBullet"/>
      </w:pPr>
      <w:r>
        <w:t>How to restructure your script to use a single Scope</w:t>
      </w:r>
    </w:p>
    <w:p>
      <w:pPr>
        <w:pStyle w:val="Heading3"/>
      </w:pPr>
      <w:r>
        <w:t>Members Not in Active Scope</w:t>
      </w:r>
    </w:p>
    <w:p>
      <w:r>
        <w:t>**Problem:** Your calculation references members that are not included in the active scope.</w:t>
      </w:r>
    </w:p>
    <w:p>
      <w:r>
        <w:rPr>
          <w:b/>
        </w:rPr>
        <w:t>Ask the bot:</w:t>
      </w:r>
    </w:p>
    <w:p>
      <w:pPr>
        <w:pStyle w:val="ListBullet"/>
      </w:pPr>
      <w:r>
        <w:t>"Why can't my script access [member name]?"</w:t>
      </w:r>
    </w:p>
    <w:p>
      <w:pPr>
        <w:pStyle w:val="ListBullet"/>
      </w:pPr>
      <w:r>
        <w:t>"My calculation references [member] but it's not in the scope. What should I do?"</w:t>
      </w:r>
    </w:p>
    <w:p>
      <w:pPr>
        <w:pStyle w:val="ListBullet"/>
      </w:pPr>
      <w:r>
        <w:t>"How do I add members to the active scope?"</w:t>
      </w:r>
    </w:p>
    <w:p>
      <w:r>
        <w:rPr>
          <w:b/>
        </w:rPr>
        <w:t>What the bot will explain:</w:t>
      </w:r>
    </w:p>
    <w:p>
      <w:pPr>
        <w:pStyle w:val="ListBullet"/>
      </w:pPr>
      <w:r>
        <w:t>Which members are missing from the active scope</w:t>
      </w:r>
    </w:p>
    <w:p>
      <w:pPr>
        <w:pStyle w:val="ListBullet"/>
      </w:pPr>
      <w:r>
        <w:t>How to add missing members to the scope</w:t>
      </w:r>
    </w:p>
    <w:p>
      <w:pPr>
        <w:pStyle w:val="ListBullet"/>
      </w:pPr>
      <w:r>
        <w:t>Why certain members are required for the calculation</w:t>
      </w:r>
    </w:p>
    <w:p>
      <w:pPr>
        <w:pStyle w:val="Heading3"/>
      </w:pPr>
      <w:r>
        <w:t>Scope Configuration Issues</w:t>
      </w:r>
    </w:p>
    <w:p>
      <w:r>
        <w:t>**Problem:** Your scope is not configured correctly for parent-child hierarchies.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Scope for parent-child hierarchies?"</w:t>
      </w:r>
    </w:p>
    <w:p>
      <w:pPr>
        <w:pStyle w:val="ListBullet"/>
      </w:pPr>
      <w:r>
        <w:t>"Should I include parent or child members in Scope?"</w:t>
      </w:r>
    </w:p>
    <w:p>
      <w:pPr>
        <w:pStyle w:val="ListBullet"/>
      </w:pPr>
      <w:r>
        <w:t>"How do hierarchies affect my Scope configuration?"</w:t>
      </w:r>
    </w:p>
    <w:p>
      <w:r>
        <w:rPr>
          <w:b/>
        </w:rPr>
        <w:t>What the bot will explain:</w:t>
      </w:r>
    </w:p>
    <w:p>
      <w:pPr>
        <w:pStyle w:val="ListBullet"/>
      </w:pPr>
      <w:r>
        <w:t>How parent members automatically include children in Scope</w:t>
      </w:r>
    </w:p>
    <w:p>
      <w:pPr>
        <w:pStyle w:val="ListBullet"/>
      </w:pPr>
      <w:r>
        <w:t>When to use parent vs child members</w:t>
      </w:r>
    </w:p>
    <w:p>
      <w:pPr>
        <w:pStyle w:val="ListBullet"/>
      </w:pPr>
      <w:r>
        <w:t>How hierarchies affect query results</w:t>
      </w:r>
    </w:p>
    <w:p>
      <w:pPr>
        <w:pStyle w:val="Heading3"/>
      </w:pPr>
      <w:r>
        <w:t>Syntax and Notation Errors</w:t>
      </w:r>
    </w:p>
    <w:p>
      <w:r>
        <w:t>**Problem:** Your script has syntax errors or incorrect notation.</w:t>
      </w:r>
    </w:p>
    <w:p>
      <w:r>
        <w:rPr>
          <w:b/>
        </w:rPr>
        <w:t>Ask the bot:</w:t>
      </w:r>
    </w:p>
    <w:p>
      <w:pPr>
        <w:pStyle w:val="ListBullet"/>
      </w:pPr>
      <w:r>
        <w:t>"What's wrong with the syntax in this VenaQL script: [paste script]"</w:t>
      </w:r>
    </w:p>
    <w:p>
      <w:pPr>
        <w:pStyle w:val="ListBullet"/>
      </w:pPr>
      <w:r>
        <w:t>"Is this VenaQL notation correct?"</w:t>
      </w:r>
    </w:p>
    <w:p>
      <w:pPr>
        <w:pStyle w:val="ListBullet"/>
      </w:pPr>
      <w:r>
        <w:t>"What are the syntax rules for VenaQL?"</w:t>
      </w:r>
    </w:p>
    <w:p>
      <w:r>
        <w:rPr>
          <w:b/>
        </w:rPr>
        <w:t>What the bot will explain:</w:t>
      </w:r>
    </w:p>
    <w:p>
      <w:pPr>
        <w:pStyle w:val="ListBullet"/>
      </w:pPr>
      <w:r>
        <w:t>Syntax rules and notation requirements</w:t>
      </w:r>
    </w:p>
    <w:p>
      <w:pPr>
        <w:pStyle w:val="ListBullet"/>
      </w:pPr>
      <w:r>
        <w:t>Common syntax mistakes</w:t>
      </w:r>
    </w:p>
    <w:p>
      <w:pPr>
        <w:pStyle w:val="ListBullet"/>
      </w:pPr>
      <w:r>
        <w:t>How to fix notation errors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Ask Troubleshooting Questions</w:t>
      </w:r>
    </w:p>
    <w:p>
      <w:pPr>
        <w:pStyle w:val="Heading3"/>
      </w:pPr>
      <w:r>
        <w:t>Format 1: Direct Question with Script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Why isn't this VenaQL script returning any values?</w:t>
      </w:r>
    </w:p>
    <w:p>
      <w:r>
        <w:t>[paste your complete script here]</w:t>
      </w:r>
    </w:p>
    <w:p>
      <w:r>
        <w:rPr>
          <w:rFonts w:ascii="Consolas" w:hAnsi="Consolas"/>
          <w:sz w:val="20"/>
          <w:highlight w:val="yellow"/>
        </w:rPr>
        <w:t>`</w:t>
      </w:r>
    </w:p>
    <w:p>
      <w:pPr>
        <w:pStyle w:val="Heading3"/>
      </w:pPr>
      <w:r>
        <w:t>Format 2: Specific Error Question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I'm getting empty results from this script. What's wrong?</w:t>
      </w:r>
    </w:p>
    <w:p>
      <w:r>
        <w:t>[paste your script here]</w:t>
      </w:r>
    </w:p>
    <w:p>
      <w:r>
        <w:rPr>
          <w:rFonts w:ascii="Consolas" w:hAnsi="Consolas"/>
          <w:sz w:val="20"/>
          <w:highlight w:val="yellow"/>
        </w:rPr>
        <w:t>`</w:t>
      </w:r>
    </w:p>
    <w:p>
      <w:pPr>
        <w:pStyle w:val="Heading3"/>
      </w:pPr>
      <w:r>
        <w:t>Format 3: General Troubleshooting Question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How do I troubleshoot a VenaQL script that's not working?</w:t>
      </w:r>
    </w:p>
    <w:p>
      <w:r>
        <w:t>[paste your script here]</w:t>
      </w:r>
    </w:p>
    <w:p>
      <w:r>
        <w:rPr>
          <w:rFonts w:ascii="Consolas" w:hAnsi="Consolas"/>
          <w:sz w:val="20"/>
          <w:highlight w:val="yellow"/>
        </w:rPr>
        <w:t>`</w:t>
      </w:r>
    </w:p>
    <w:p>
      <w:pPr>
        <w:pStyle w:val="Heading3"/>
      </w:pPr>
      <w:r>
        <w:t>Format 4: Step-by-Step Diagnosis Request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t>Can you analyze this VenaQL script step by step and tell me what's wrong?</w:t>
      </w:r>
    </w:p>
    <w:p>
      <w:r>
        <w:t>[paste your script here]</w:t>
      </w:r>
    </w:p>
    <w:p>
      <w:r>
        <w:rPr>
          <w:rFonts w:ascii="Consolas" w:hAnsi="Consolas"/>
          <w:sz w:val="20"/>
          <w:highlight w:val="yellow"/>
        </w:rPr>
        <w:t>`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the Bot Will Provide</w:t>
      </w:r>
    </w:p>
    <w:p>
      <w:r>
        <w:t>When you ask about a VenaQL script issue, the bot will:</w:t>
      </w:r>
    </w:p>
    <w:p>
      <w:pPr>
        <w:pStyle w:val="ListNumber"/>
      </w:pPr>
      <w:r/>
      <w:r>
        <w:rPr>
          <w:b/>
        </w:rPr>
        <w:t>Identify the Problem:</w:t>
      </w:r>
      <w:r>
        <w:t xml:space="preserve"> Analyze your script and identify specific issues</w:t>
      </w:r>
    </w:p>
    <w:p>
      <w:pPr>
        <w:pStyle w:val="ListNumber"/>
      </w:pPr>
      <w:r/>
      <w:r>
        <w:rPr>
          <w:b/>
        </w:rPr>
        <w:t>Explain the Root Cause:</w:t>
      </w:r>
      <w:r>
        <w:t xml:space="preserve"> Explain why the issue is occurring</w:t>
      </w:r>
    </w:p>
    <w:p>
      <w:pPr>
        <w:pStyle w:val="ListNumber"/>
      </w:pPr>
      <w:r/>
      <w:r>
        <w:rPr>
          <w:b/>
        </w:rPr>
        <w:t>Provide Solutions:</w:t>
      </w:r>
      <w:r>
        <w:t xml:space="preserve"> Offer multiple solution options with code examples</w:t>
      </w:r>
    </w:p>
    <w:p>
      <w:pPr>
        <w:pStyle w:val="ListNumber"/>
      </w:pPr>
      <w:r/>
      <w:r>
        <w:rPr>
          <w:b/>
        </w:rPr>
        <w:t>Explain the Fix:</w:t>
      </w:r>
      <w:r>
        <w:t xml:space="preserve"> Explain how each solution addresses the problem</w:t>
      </w:r>
    </w:p>
    <w:p>
      <w:pPr>
        <w:pStyle w:val="Heading3"/>
      </w:pPr>
      <w:r>
        <w:t>Example Bot Response Structure</w:t>
      </w:r>
    </w:p>
    <w:p>
      <w:r>
        <w:t>The bot will follow this format when troubleshooting:</w:t>
      </w:r>
    </w:p>
    <w:p>
      <w:pPr>
        <w:pStyle w:val="ListBullet"/>
      </w:pPr>
      <w:r/>
      <w:r>
        <w:rPr>
          <w:b/>
        </w:rPr>
        <w:t>STEP 1:</w:t>
      </w:r>
      <w:r>
        <w:t xml:space="preserve"> Count and analyze Scope statements</w:t>
      </w:r>
    </w:p>
    <w:p>
      <w:pPr>
        <w:pStyle w:val="ListBullet"/>
      </w:pPr>
      <w:r/>
      <w:r>
        <w:rPr>
          <w:b/>
        </w:rPr>
        <w:t>STEP 2:</w:t>
      </w:r>
      <w:r>
        <w:t xml:space="preserve"> Identify the active (last) Scope</w:t>
      </w:r>
    </w:p>
    <w:p>
      <w:pPr>
        <w:pStyle w:val="ListBullet"/>
      </w:pPr>
      <w:r/>
      <w:r>
        <w:rPr>
          <w:b/>
        </w:rPr>
        <w:t>STEP 3:</w:t>
      </w:r>
      <w:r>
        <w:t xml:space="preserve"> List members referenced in calculations</w:t>
      </w:r>
    </w:p>
    <w:p>
      <w:pPr>
        <w:pStyle w:val="ListBullet"/>
      </w:pPr>
      <w:r/>
      <w:r>
        <w:rPr>
          <w:b/>
        </w:rPr>
        <w:t>STEP 4:</w:t>
      </w:r>
      <w:r>
        <w:t xml:space="preserve"> Identify missing members from active scope</w:t>
      </w:r>
    </w:p>
    <w:p>
      <w:pPr>
        <w:pStyle w:val="ListBullet"/>
      </w:pPr>
      <w:r/>
      <w:r>
        <w:rPr>
          <w:b/>
        </w:rPr>
        <w:t>STEP 5:</w:t>
      </w:r>
      <w:r>
        <w:t xml:space="preserve"> Explain the root cause</w:t>
      </w:r>
    </w:p>
    <w:p>
      <w:pPr>
        <w:pStyle w:val="ListBullet"/>
      </w:pPr>
      <w:r/>
      <w:r>
        <w:rPr>
          <w:b/>
        </w:rPr>
        <w:t>STEP 6:</w:t>
      </w:r>
      <w:r>
        <w:t xml:space="preserve"> Provide solution options with code examples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 for Best Results</w:t>
      </w:r>
    </w:p>
    <w:p>
      <w:pPr>
        <w:pStyle w:val="ListNumber"/>
      </w:pPr>
      <w:r/>
      <w:r>
        <w:rPr>
          <w:b/>
        </w:rPr>
        <w:t>Include the Complete Script:</w:t>
      </w:r>
      <w:r>
        <w:t xml:space="preserve"> Paste your entire script, not just part of it</w:t>
      </w:r>
    </w:p>
    <w:p>
      <w:pPr>
        <w:pStyle w:val="ListNumber"/>
      </w:pPr>
      <w:r/>
      <w:r>
        <w:rPr>
          <w:b/>
        </w:rPr>
        <w:t>Describe the Expected Behavior:</w:t>
      </w:r>
      <w:r>
        <w:t xml:space="preserve"> Tell the bot what you expect the script to do</w:t>
      </w:r>
    </w:p>
    <w:p>
      <w:pPr>
        <w:pStyle w:val="ListNumber"/>
      </w:pPr>
      <w:r/>
      <w:r>
        <w:rPr>
          <w:b/>
        </w:rPr>
        <w:t>Mention Any Error Messages:</w:t>
      </w:r>
      <w:r>
        <w:t xml:space="preserve"> If you see specific errors, include them in your question</w:t>
      </w:r>
    </w:p>
    <w:p>
      <w:pPr>
        <w:pStyle w:val="ListNumber"/>
      </w:pPr>
      <w:r/>
      <w:r>
        <w:rPr>
          <w:b/>
        </w:rPr>
        <w:t>Ask Follow-up Questions:</w:t>
      </w:r>
      <w:r>
        <w:t xml:space="preserve"> If a solution is not clear, ask the bot to explain further</w:t>
      </w:r>
    </w:p>
    <w:p>
      <w:pPr>
        <w:pStyle w:val="ListNumber"/>
      </w:pPr>
      <w:r/>
      <w:r>
        <w:rPr>
          <w:b/>
        </w:rPr>
        <w:t>Try Different Approaches:</w:t>
      </w:r>
      <w:r>
        <w:t xml:space="preserve"> If one solution does not work, ask the bot for alternative approaches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Advanced Troubleshooting</w:t>
      </w:r>
    </w:p>
    <w:p>
      <w:pPr>
        <w:pStyle w:val="Heading3"/>
      </w:pPr>
      <w:r>
        <w:t>Debugging Complex Scripts</w:t>
      </w:r>
    </w:p>
    <w:p>
      <w:r>
        <w:rPr>
          <w:b/>
        </w:rPr>
        <w:t>Ask the bot:</w:t>
      </w:r>
    </w:p>
    <w:p>
      <w:pPr>
        <w:pStyle w:val="ListBullet"/>
      </w:pPr>
      <w:r>
        <w:t>"How do I debug a complex VenaQL script with multiple calculations?"</w:t>
      </w:r>
    </w:p>
    <w:p>
      <w:pPr>
        <w:pStyle w:val="ListBullet"/>
      </w:pPr>
      <w:r>
        <w:t>"How do I test individual parts of my VenaQL script?"</w:t>
      </w:r>
    </w:p>
    <w:p>
      <w:pPr>
        <w:pStyle w:val="ListBullet"/>
      </w:pPr>
      <w:r>
        <w:t>"What are best practices for writing maintainable VenaQL scripts?"</w:t>
      </w:r>
    </w:p>
    <w:p>
      <w:pPr>
        <w:pStyle w:val="Heading3"/>
      </w:pPr>
      <w:r>
        <w:t>Understanding Data Flow</w:t>
      </w:r>
    </w:p>
    <w:p>
      <w:r>
        <w:rPr>
          <w:b/>
        </w:rPr>
        <w:t>Ask the bot:</w:t>
      </w:r>
    </w:p>
    <w:p>
      <w:pPr>
        <w:pStyle w:val="ListBullet"/>
      </w:pPr>
      <w:r>
        <w:t>"How does data flow through my VenaQL script?"</w:t>
      </w:r>
    </w:p>
    <w:p>
      <w:pPr>
        <w:pStyle w:val="ListBullet"/>
      </w:pPr>
      <w:r>
        <w:t>"What is the order of execution in VenaQL scripts?"</w:t>
      </w:r>
    </w:p>
    <w:p>
      <w:pPr>
        <w:pStyle w:val="ListBullet"/>
      </w:pPr>
      <w:r>
        <w:t>"How do I verify data is available for my calculations?"</w:t>
      </w:r>
    </w:p>
    <w:p>
      <w:pPr>
        <w:pStyle w:val="Heading3"/>
      </w:pPr>
      <w:r>
        <w:t>Performance Optimization</w:t>
      </w:r>
    </w:p>
    <w:p>
      <w:r>
        <w:rPr>
          <w:b/>
        </w:rPr>
        <w:t>Ask the bot:</w:t>
      </w:r>
    </w:p>
    <w:p>
      <w:pPr>
        <w:pStyle w:val="ListBullet"/>
      </w:pPr>
      <w:r>
        <w:t>"How do I optimize my VenaQL script for performance?"</w:t>
      </w:r>
    </w:p>
    <w:p>
      <w:pPr>
        <w:pStyle w:val="ListBullet"/>
      </w:pPr>
      <w:r>
        <w:t>"What are common performance issues in VenaQL scripts?"</w:t>
      </w:r>
    </w:p>
    <w:p>
      <w:pPr>
        <w:pStyle w:val="ListBullet"/>
      </w:pPr>
      <w:r>
        <w:t>"How do I reduce calculation time in VenaQL?"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the Bot Cannot Help</w:t>
      </w:r>
    </w:p>
    <w:p>
      <w:r>
        <w:t>If the bot cannot diagnose your script issue:</w:t>
      </w:r>
    </w:p>
    <w:p>
      <w:pPr>
        <w:pStyle w:val="ListNumber"/>
      </w:pPr>
      <w:r>
        <w:t>The problem may be related to data availability rather than the script itself</w:t>
      </w:r>
    </w:p>
    <w:p>
      <w:pPr>
        <w:pStyle w:val="ListNumber"/>
      </w:pPr>
      <w:r>
        <w:t>The issue may require knowledge of your specific data model configuration</w:t>
      </w:r>
    </w:p>
    <w:p>
      <w:pPr>
        <w:pStyle w:val="ListNumber"/>
      </w:pPr>
      <w:r>
        <w:t>The problem may be client-specific or environment-specific</w:t>
      </w:r>
    </w:p>
    <w:p>
      <w:r>
        <w:rPr>
          <w:b/>
        </w:rPr>
        <w:t>What to do:</w:t>
      </w:r>
    </w:p>
    <w:p>
      <w:pPr>
        <w:pStyle w:val="ListBullet"/>
      </w:pPr>
      <w:r>
        <w:t>Verify that data exists in your data model for the dimensions and members referenced</w:t>
      </w:r>
    </w:p>
    <w:p>
      <w:pPr>
        <w:pStyle w:val="ListBullet"/>
      </w:pPr>
      <w:r>
        <w:t>Check your data model configuration and hierarchy setup</w:t>
      </w:r>
    </w:p>
    <w:p>
      <w:pPr>
        <w:pStyle w:val="ListBullet"/>
      </w:pPr>
      <w:r>
        <w:t>Create a Jira ticket with your script and error details</w:t>
      </w:r>
    </w:p>
    <w:p>
      <w:pPr>
        <w:pStyle w:val="ListBullet"/>
      </w:pPr>
      <w:r>
        <w:t>Ask a colleague or escalate to your manager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Recent Bot Updates</w:t>
      </w:r>
    </w:p>
    <w:p>
      <w:r>
        <w:t>*[Update this section when the bot gets new features]*</w:t>
      </w:r>
    </w:p>
    <w:p>
      <w:r>
        <w:rPr>
          <w:b/>
        </w:rPr>
        <w:t>Current Features:</w:t>
      </w:r>
    </w:p>
    <w:p>
      <w:pPr>
        <w:pStyle w:val="ListBullet"/>
      </w:pPr>
      <w:r>
        <w:t>Diagnoses VenaQL script issues and identifies root causes</w:t>
      </w:r>
    </w:p>
    <w:p>
      <w:pPr>
        <w:pStyle w:val="ListBullet"/>
      </w:pPr>
      <w:r>
        <w:t>Provides step-by-step troubleshooting following a structured format</w:t>
      </w:r>
    </w:p>
    <w:p>
      <w:pPr>
        <w:pStyle w:val="ListBullet"/>
      </w:pPr>
      <w:r>
        <w:t>Offers multiple solution options with code examples</w:t>
      </w:r>
    </w:p>
    <w:p>
      <w:pPr>
        <w:pStyle w:val="ListBullet"/>
      </w:pPr>
      <w:r>
        <w:t>Explains how each solution addresses the problem</w:t>
      </w:r>
    </w:p>
    <w:p>
      <w:r>
        <w:rPr>
          <w:b/>
        </w:rPr>
        <w:t>Coming Soon:</w:t>
      </w:r>
    </w:p>
    <w:p>
      <w:pPr>
        <w:pStyle w:val="ListBullet"/>
      </w:pPr>
      <w:r>
        <w:t>[Add upcoming features here as they are developed]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Need Help</w:t>
      </w:r>
    </w:p>
    <w:p>
      <w:pPr>
        <w:pStyle w:val="ListBullet"/>
      </w:pPr>
      <w:r/>
      <w:r>
        <w:rPr>
          <w:b/>
        </w:rPr>
        <w:t>Questions About VenaQL Scripting:</w:t>
      </w:r>
      <w:r>
        <w:t xml:space="preserve"> Ask the bot first, then create a Jira ticket if needed</w:t>
      </w:r>
    </w:p>
    <w:p>
      <w:pPr>
        <w:pStyle w:val="ListBullet"/>
      </w:pPr>
      <w:r/>
      <w:r>
        <w:rPr>
          <w:b/>
        </w:rPr>
        <w:t>Technical Issues with the Bot:</w:t>
      </w:r>
      <w:r>
        <w:t xml:space="preserve"> [Contact information]</w:t>
      </w:r>
    </w:p>
    <w:p>
      <w:pPr>
        <w:pStyle w:val="ListBullet"/>
      </w:pPr>
      <w:r/>
      <w:r>
        <w:rPr>
          <w:b/>
        </w:rPr>
        <w:t>Feedback on This Guide:</w:t>
      </w:r>
      <w:r>
        <w:t xml:space="preserve"> [Contact information or feedback link]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r>
        <w:t>**Remember:** The bot is trained to troubleshoot VenaQL scripts using our knowledge base. Always include your complete script when asking for help, and review the bot's step-by-step analysis carefully.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