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FAQ Guide: Using the RAG Bot to Answer Common Questions</w:t>
      </w:r>
    </w:p>
    <w:p>
      <w:r>
        <w:t>**Last Updated:** [Update when bot features change]</w:t>
      </w:r>
    </w:p>
    <w:p>
      <w:r>
        <w:t>**Purpose:** Guide for finding answers to frequently asked questions using the Vena RAG Bot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is This Guide</w:t>
      </w:r>
    </w:p>
    <w:p>
      <w:r>
        <w:t>This guide explains how to use the RAG Bot to find answers to common questions about Vena. The bot searches our knowledge base and provides answers with source citations.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How to Use This Guide</w:t>
      </w:r>
    </w:p>
    <w:p>
      <w:r>
        <w:t>Each FAQ entry includes example questions you can ask the bot. Copy the question into the bot, or rephrase it in your own words.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Getting Started FAQs</w:t>
      </w:r>
    </w:p>
    <w:p>
      <w:pPr>
        <w:pStyle w:val="Heading3"/>
      </w:pPr>
      <w:r>
        <w:t>What are the main user roles in Vena?</w:t>
      </w:r>
    </w:p>
    <w:p>
      <w:r>
        <w:rPr>
          <w:b/>
        </w:rPr>
        <w:t>Ask the bot:</w:t>
      </w:r>
    </w:p>
    <w:p>
      <w:pPr>
        <w:pStyle w:val="ListBullet"/>
      </w:pPr>
      <w:r>
        <w:t>"What are the main user roles in Vena?"</w:t>
      </w:r>
    </w:p>
    <w:p>
      <w:pPr>
        <w:pStyle w:val="ListBullet"/>
      </w:pPr>
      <w:r>
        <w:t>"What does a Contributor do in Vena?"</w:t>
      </w:r>
    </w:p>
    <w:p>
      <w:pPr>
        <w:pStyle w:val="ListBullet"/>
      </w:pPr>
      <w:r>
        <w:t>"What are the differences between Contributor, Modeler, and Admin roles?"</w:t>
      </w:r>
    </w:p>
    <w:p>
      <w:pPr>
        <w:pStyle w:val="Heading3"/>
      </w:pPr>
      <w:r>
        <w:t>How do I access Vena?</w:t>
      </w:r>
    </w:p>
    <w:p>
      <w:r>
        <w:rPr>
          <w:b/>
        </w:rPr>
        <w:t>Ask the bot:</w:t>
      </w:r>
    </w:p>
    <w:p>
      <w:pPr>
        <w:pStyle w:val="ListBullet"/>
      </w:pPr>
      <w:r>
        <w:t>"How do I access Vena Desktop?"</w:t>
      </w:r>
    </w:p>
    <w:p>
      <w:pPr>
        <w:pStyle w:val="ListBullet"/>
      </w:pPr>
      <w:r>
        <w:t>"How do I access Vena 365?"</w:t>
      </w:r>
    </w:p>
    <w:p>
      <w:pPr>
        <w:pStyle w:val="ListBullet"/>
      </w:pPr>
      <w:r>
        <w:t>"What are the system requirements for Vena Desktop?"</w:t>
      </w:r>
    </w:p>
    <w:p>
      <w:pPr>
        <w:pStyle w:val="Heading3"/>
      </w:pPr>
      <w:r>
        <w:t>What is the Vena Glossary?</w:t>
      </w:r>
    </w:p>
    <w:p>
      <w:r>
        <w:rPr>
          <w:b/>
        </w:rPr>
        <w:t>Ask the bot:</w:t>
      </w:r>
    </w:p>
    <w:p>
      <w:pPr>
        <w:pStyle w:val="ListBullet"/>
      </w:pPr>
      <w:r>
        <w:t>"What does [term] mean in Vena?"</w:t>
      </w:r>
    </w:p>
    <w:p>
      <w:pPr>
        <w:pStyle w:val="ListBullet"/>
      </w:pPr>
      <w:r>
        <w:t>"What is an Activity Block in Vena?"</w:t>
      </w:r>
    </w:p>
    <w:p>
      <w:pPr>
        <w:pStyle w:val="ListBullet"/>
      </w:pPr>
      <w:r>
        <w:t>"What are Line Item Details in Vena?"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Performing Tasks FAQs</w:t>
      </w:r>
    </w:p>
    <w:p>
      <w:pPr>
        <w:pStyle w:val="Heading3"/>
      </w:pPr>
      <w:r>
        <w:t>How do I complete an Input Task?</w:t>
      </w:r>
    </w:p>
    <w:p>
      <w:r>
        <w:rPr>
          <w:b/>
        </w:rPr>
        <w:t>Ask the bot:</w:t>
      </w:r>
    </w:p>
    <w:p>
      <w:pPr>
        <w:pStyle w:val="ListBullet"/>
      </w:pPr>
      <w:r>
        <w:t>"How do I complete an Input Task in Vena?"</w:t>
      </w:r>
    </w:p>
    <w:p>
      <w:pPr>
        <w:pStyle w:val="ListBullet"/>
      </w:pPr>
      <w:r>
        <w:t>"What are the steps to submit an Input Task?"</w:t>
      </w:r>
    </w:p>
    <w:p>
      <w:pPr>
        <w:pStyle w:val="ListBullet"/>
      </w:pPr>
      <w:r>
        <w:t>"How do I add data to an Input Task?"</w:t>
      </w:r>
    </w:p>
    <w:p>
      <w:pPr>
        <w:pStyle w:val="Heading3"/>
      </w:pPr>
      <w:r>
        <w:t>What are Line Item Details?</w:t>
      </w:r>
    </w:p>
    <w:p>
      <w:r>
        <w:rPr>
          <w:b/>
        </w:rPr>
        <w:t>Ask the bot:</w:t>
      </w:r>
    </w:p>
    <w:p>
      <w:pPr>
        <w:pStyle w:val="ListBullet"/>
      </w:pPr>
      <w:r>
        <w:t>"What are Line Item Details in Vena?"</w:t>
      </w:r>
    </w:p>
    <w:p>
      <w:pPr>
        <w:pStyle w:val="ListBullet"/>
      </w:pPr>
      <w:r>
        <w:t>"How do I use Line Item Details for expenses?"</w:t>
      </w:r>
    </w:p>
    <w:p>
      <w:pPr>
        <w:pStyle w:val="ListBullet"/>
      </w:pPr>
      <w:r>
        <w:t>"How do I add Line Item Details to an Input Task?"</w:t>
      </w:r>
    </w:p>
    <w:p>
      <w:pPr>
        <w:pStyle w:val="Heading3"/>
      </w:pPr>
      <w:r>
        <w:t>How do workflows work in Vena?</w:t>
      </w:r>
    </w:p>
    <w:p>
      <w:r>
        <w:rPr>
          <w:b/>
        </w:rPr>
        <w:t>Ask the bot:</w:t>
      </w:r>
    </w:p>
    <w:p>
      <w:pPr>
        <w:pStyle w:val="ListBullet"/>
      </w:pPr>
      <w:r>
        <w:t>"What is a workflow in Vena?"</w:t>
      </w:r>
    </w:p>
    <w:p>
      <w:pPr>
        <w:pStyle w:val="ListBullet"/>
      </w:pPr>
      <w:r>
        <w:t>"How do I navigate a workflow process?"</w:t>
      </w:r>
    </w:p>
    <w:p>
      <w:pPr>
        <w:pStyle w:val="ListBullet"/>
      </w:pPr>
      <w:r>
        <w:t>"What are the different types of blocks in a workflow?"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Configuration FAQs</w:t>
      </w:r>
    </w:p>
    <w:p>
      <w:pPr>
        <w:pStyle w:val="Heading3"/>
      </w:pPr>
      <w:r>
        <w:t>How do I configure Line Item Details?</w:t>
      </w:r>
    </w:p>
    <w:p>
      <w:r>
        <w:rPr>
          <w:b/>
        </w:rPr>
        <w:t>Ask the bot:</w:t>
      </w:r>
    </w:p>
    <w:p>
      <w:pPr>
        <w:pStyle w:val="ListBullet"/>
      </w:pPr>
      <w:r>
        <w:t>"How do I configure Line Item Details for travel expenses?"</w:t>
      </w:r>
    </w:p>
    <w:p>
      <w:pPr>
        <w:pStyle w:val="ListBullet"/>
      </w:pPr>
      <w:r>
        <w:t>"How do I set up Line Item Details in Vena?"</w:t>
      </w:r>
    </w:p>
    <w:p>
      <w:pPr>
        <w:pStyle w:val="ListBullet"/>
      </w:pPr>
      <w:r>
        <w:t>"What is the Assumed Member for Line Item Details?"</w:t>
      </w:r>
    </w:p>
    <w:p>
      <w:pPr>
        <w:pStyle w:val="Heading3"/>
      </w:pPr>
      <w:r>
        <w:t>How do I set up dimensions and members?</w:t>
      </w:r>
    </w:p>
    <w:p>
      <w:r>
        <w:rPr>
          <w:b/>
        </w:rPr>
        <w:t>Ask the bot:</w:t>
      </w:r>
    </w:p>
    <w:p>
      <w:pPr>
        <w:pStyle w:val="ListBullet"/>
      </w:pPr>
      <w:r>
        <w:t>"How do I create dimension members in Vena?"</w:t>
      </w:r>
    </w:p>
    <w:p>
      <w:pPr>
        <w:pStyle w:val="ListBullet"/>
      </w:pPr>
      <w:r>
        <w:t>"What are naming guidelines for dimension members?"</w:t>
      </w:r>
    </w:p>
    <w:p>
      <w:pPr>
        <w:pStyle w:val="ListBullet"/>
      </w:pPr>
      <w:r>
        <w:t>"How do parent-child hierarchies work in Vena?"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VenaQL Script FAQs</w:t>
      </w:r>
    </w:p>
    <w:p>
      <w:pPr>
        <w:pStyle w:val="Heading3"/>
      </w:pPr>
      <w:r>
        <w:t>Why isn't my VenaQL script working?</w:t>
      </w:r>
    </w:p>
    <w:p>
      <w:r>
        <w:rPr>
          <w:b/>
        </w:rPr>
        <w:t>Ask the bot:</w:t>
      </w:r>
    </w:p>
    <w:p>
      <w:pPr>
        <w:pStyle w:val="ListBullet"/>
      </w:pPr>
      <w:r>
        <w:t>"Why isn't this VenaQL script returning a value?"</w:t>
      </w:r>
    </w:p>
    <w:p>
      <w:pPr>
        <w:pStyle w:val="ListBullet"/>
      </w:pPr>
      <w:r>
        <w:t>"Why is my VenaQL script returning empty results?"</w:t>
      </w:r>
    </w:p>
    <w:p>
      <w:pPr>
        <w:pStyle w:val="ListBullet"/>
      </w:pPr>
      <w:r>
        <w:t>"What are common errors in VenaQL scripts?"</w:t>
      </w:r>
    </w:p>
    <w:p>
      <w:pPr>
        <w:pStyle w:val="Heading3"/>
      </w:pPr>
      <w:r>
        <w:t>How do I write VenaQL code?</w:t>
      </w:r>
    </w:p>
    <w:p>
      <w:r>
        <w:rPr>
          <w:b/>
        </w:rPr>
        <w:t>Ask the bot:</w:t>
      </w:r>
    </w:p>
    <w:p>
      <w:pPr>
        <w:pStyle w:val="ListBullet"/>
      </w:pPr>
      <w:r>
        <w:t>"How do I write a VenaQL Scope statement?"</w:t>
      </w:r>
    </w:p>
    <w:p>
      <w:pPr>
        <w:pStyle w:val="ListBullet"/>
      </w:pPr>
      <w:r>
        <w:t>"What is the syntax for VenaQL calculations?"</w:t>
      </w:r>
    </w:p>
    <w:p>
      <w:pPr>
        <w:pStyle w:val="ListBullet"/>
      </w:pPr>
      <w:r>
        <w:t>"How do I use Sum() in VenaQL?"</w:t>
      </w:r>
    </w:p>
    <w:p>
      <w:pPr>
        <w:pStyle w:val="Heading3"/>
      </w:pPr>
      <w:r>
        <w:t>How do I troubleshoot VenaQL scripts?</w:t>
      </w:r>
    </w:p>
    <w:p>
      <w:r>
        <w:rPr>
          <w:b/>
        </w:rPr>
        <w:t>Ask the bot:</w:t>
      </w:r>
    </w:p>
    <w:p>
      <w:pPr>
        <w:pStyle w:val="ListBullet"/>
      </w:pPr>
      <w:r>
        <w:t>"How do I debug a VenaQL script?"</w:t>
      </w:r>
    </w:p>
    <w:p>
      <w:pPr>
        <w:pStyle w:val="ListBullet"/>
      </w:pPr>
      <w:r>
        <w:t>"What causes multiple Scope statements to conflict?"</w:t>
      </w:r>
    </w:p>
    <w:p>
      <w:pPr>
        <w:pStyle w:val="ListBullet"/>
      </w:pPr>
      <w:r>
        <w:t>"How do I fix scope errors in VenaQL?"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FAQs</w:t>
      </w:r>
    </w:p>
    <w:p>
      <w:pPr>
        <w:pStyle w:val="Heading3"/>
      </w:pPr>
      <w:r>
        <w:t>I'm getting an error. What should I do?</w:t>
      </w:r>
    </w:p>
    <w:p>
      <w:r>
        <w:rPr>
          <w:b/>
        </w:rPr>
        <w:t>Ask the bot:</w:t>
      </w:r>
    </w:p>
    <w:p>
      <w:pPr>
        <w:pStyle w:val="ListBullet"/>
      </w:pPr>
      <w:r>
        <w:t>"How do I troubleshoot [error message]?"</w:t>
      </w:r>
    </w:p>
    <w:p>
      <w:pPr>
        <w:pStyle w:val="ListBullet"/>
      </w:pPr>
      <w:r>
        <w:t>"What does [error code] mean in Vena?"</w:t>
      </w:r>
    </w:p>
    <w:p>
      <w:pPr>
        <w:pStyle w:val="ListBullet"/>
      </w:pPr>
      <w:r>
        <w:t>"How do I fix [specific issue]?"</w:t>
      </w:r>
    </w:p>
    <w:p>
      <w:pPr>
        <w:pStyle w:val="Heading3"/>
      </w:pPr>
      <w:r>
        <w:t>The bot says it doesn't know. What should I do?</w:t>
      </w:r>
    </w:p>
    <w:p>
      <w:r>
        <w:rPr>
          <w:b/>
        </w:rPr>
        <w:t>If the bot says "I don't know" or "The context doesn't contain this information":</w:t>
      </w:r>
    </w:p>
    <w:p>
      <w:pPr>
        <w:pStyle w:val="ListNumber"/>
      </w:pPr>
      <w:r>
        <w:t>Check the source citations provided with the bot's response to see if you can find related information</w:t>
      </w:r>
    </w:p>
    <w:p>
      <w:pPr>
        <w:pStyle w:val="ListNumber"/>
      </w:pPr>
      <w:r>
        <w:t>Try rephrasing your question using different keywords</w:t>
      </w:r>
    </w:p>
    <w:p>
      <w:pPr>
        <w:pStyle w:val="ListNumber"/>
      </w:pPr>
      <w:r>
        <w:t>Create a Jira ticket using the "Create Jira Ticket" button if available</w:t>
      </w:r>
    </w:p>
    <w:p>
      <w:pPr>
        <w:pStyle w:val="ListNumber"/>
      </w:pPr>
      <w:r>
        <w:t>Ask a colleague or escalate to your manager for urgent questions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Platform-Specific FAQs</w:t>
      </w:r>
    </w:p>
    <w:p>
      <w:pPr>
        <w:pStyle w:val="Heading3"/>
      </w:pPr>
      <w:r>
        <w:t>Vena Desktop Questions</w:t>
      </w:r>
    </w:p>
    <w:p>
      <w:r>
        <w:rPr>
          <w:b/>
        </w:rPr>
        <w:t>Ask the bot:</w:t>
      </w:r>
    </w:p>
    <w:p>
      <w:pPr>
        <w:pStyle w:val="ListBullet"/>
      </w:pPr>
      <w:r>
        <w:t>"How do I use Vena Desktop?"</w:t>
      </w:r>
    </w:p>
    <w:p>
      <w:pPr>
        <w:pStyle w:val="ListBullet"/>
      </w:pPr>
      <w:r>
        <w:t>"What are the keyboard shortcuts in Vena Desktop?"</w:t>
      </w:r>
    </w:p>
    <w:p>
      <w:pPr>
        <w:pStyle w:val="ListBullet"/>
      </w:pPr>
      <w:r>
        <w:t>"How do I configure Vena Desktop settings?"</w:t>
      </w:r>
    </w:p>
    <w:p>
      <w:pPr>
        <w:pStyle w:val="Heading3"/>
      </w:pPr>
      <w:r>
        <w:t>Vena 365 Questions</w:t>
      </w:r>
    </w:p>
    <w:p>
      <w:r>
        <w:rPr>
          <w:b/>
        </w:rPr>
        <w:t>Ask the bot:</w:t>
      </w:r>
    </w:p>
    <w:p>
      <w:pPr>
        <w:pStyle w:val="ListBullet"/>
      </w:pPr>
      <w:r>
        <w:t>"How do I use Vena 365?"</w:t>
      </w:r>
    </w:p>
    <w:p>
      <w:pPr>
        <w:pStyle w:val="ListBullet"/>
      </w:pPr>
      <w:r>
        <w:t>"What are the differences between Vena Desktop and Vena 365?"</w:t>
      </w:r>
    </w:p>
    <w:p>
      <w:pPr>
        <w:pStyle w:val="ListBullet"/>
      </w:pPr>
      <w:r>
        <w:t>"How do I migrate from Vena Desktop to Vena 365?"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Tips for Best Results</w:t>
      </w:r>
    </w:p>
    <w:p>
      <w:pPr>
        <w:pStyle w:val="ListNumber"/>
      </w:pPr>
      <w:r/>
      <w:r>
        <w:rPr>
          <w:b/>
        </w:rPr>
        <w:t>Be Specific:</w:t>
      </w:r>
      <w:r>
        <w:t xml:space="preserve"> Instead of "How do I use Vena?", try "How do I complete an Input Task in Vena?"</w:t>
      </w:r>
    </w:p>
    <w:p>
      <w:pPr>
        <w:pStyle w:val="ListNumber"/>
      </w:pPr>
      <w:r/>
      <w:r>
        <w:rPr>
          <w:b/>
        </w:rPr>
        <w:t>Use Keywords:</w:t>
      </w:r>
      <w:r>
        <w:t xml:space="preserve"> Include specific Vena terms like "Line Item Details", "Scope", "VenaQL", or "Workflow" in your questions</w:t>
      </w:r>
    </w:p>
    <w:p>
      <w:pPr>
        <w:pStyle w:val="ListNumber"/>
      </w:pPr>
      <w:r/>
      <w:r>
        <w:rPr>
          <w:b/>
        </w:rPr>
        <w:t>Ask Follow-ups:</w:t>
      </w:r>
      <w:r>
        <w:t xml:space="preserve"> If an answer is not clear, ask the bot to explain further or provide an example</w:t>
      </w:r>
    </w:p>
    <w:p>
      <w:pPr>
        <w:pStyle w:val="ListNumber"/>
      </w:pPr>
      <w:r/>
      <w:r>
        <w:rPr>
          <w:b/>
        </w:rPr>
        <w:t>Check Sources:</w:t>
      </w:r>
      <w:r>
        <w:t xml:space="preserve"> Review the source citations to learn more about the topic</w:t>
      </w:r>
    </w:p>
    <w:p>
      <w:pPr>
        <w:pStyle w:val="ListNumber"/>
      </w:pPr>
      <w:r/>
      <w:r>
        <w:rPr>
          <w:b/>
        </w:rPr>
        <w:t>Rephrase:</w:t>
      </w:r>
      <w:r>
        <w:t xml:space="preserve"> If you do not get a good answer, try asking the question in a different way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the Bot Cannot Help</w:t>
      </w:r>
    </w:p>
    <w:p>
      <w:r>
        <w:t>If the bot cannot answer your question:</w:t>
      </w:r>
    </w:p>
    <w:p>
      <w:pPr>
        <w:pStyle w:val="ListNumber"/>
      </w:pPr>
      <w:r>
        <w:t>The information may not be in the knowledge base yet</w:t>
      </w:r>
    </w:p>
    <w:p>
      <w:pPr>
        <w:pStyle w:val="ListNumber"/>
      </w:pPr>
      <w:r>
        <w:t>Your question may be too specific or client-specific</w:t>
      </w:r>
    </w:p>
    <w:p>
      <w:pPr>
        <w:pStyle w:val="ListNumber"/>
      </w:pPr>
      <w:r>
        <w:t>The question may require configuration details not covered in documentation</w:t>
      </w:r>
    </w:p>
    <w:p>
      <w:r>
        <w:rPr>
          <w:b/>
        </w:rPr>
        <w:t>What to do:</w:t>
      </w:r>
    </w:p>
    <w:p>
      <w:pPr>
        <w:pStyle w:val="ListBullet"/>
      </w:pPr>
      <w:r>
        <w:t>Create a Jira ticket for support</w:t>
      </w:r>
    </w:p>
    <w:p>
      <w:pPr>
        <w:pStyle w:val="ListBullet"/>
      </w:pPr>
      <w:r>
        <w:t>Ask a colleague who may have encountered the same issue</w:t>
      </w:r>
    </w:p>
    <w:p>
      <w:pPr>
        <w:pStyle w:val="ListBullet"/>
      </w:pPr>
      <w:r>
        <w:t>Check the official Vena documentation or support resources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Recent Bot Updates</w:t>
      </w:r>
    </w:p>
    <w:p>
      <w:r>
        <w:t>*[Update this section when the bot gets new features]*</w:t>
      </w:r>
    </w:p>
    <w:p>
      <w:r>
        <w:rPr>
          <w:b/>
        </w:rPr>
        <w:t>Current Features:</w:t>
      </w:r>
    </w:p>
    <w:p>
      <w:pPr>
        <w:pStyle w:val="ListBullet"/>
      </w:pPr>
      <w:r>
        <w:t>Answers questions about Vena from knowledge base</w:t>
      </w:r>
    </w:p>
    <w:p>
      <w:pPr>
        <w:pStyle w:val="ListBullet"/>
      </w:pPr>
      <w:r>
        <w:t>Explains VenaQL code and troubleshoots scripts</w:t>
      </w:r>
    </w:p>
    <w:p>
      <w:pPr>
        <w:pStyle w:val="ListBullet"/>
      </w:pPr>
      <w:r>
        <w:t>Provides step-by-step configuration guidance</w:t>
      </w:r>
    </w:p>
    <w:p>
      <w:pPr>
        <w:pStyle w:val="ListBullet"/>
      </w:pPr>
      <w:r>
        <w:t>Source citations for all answers</w:t>
      </w:r>
    </w:p>
    <w:p>
      <w:pPr>
        <w:pStyle w:val="ListBullet"/>
      </w:pPr>
      <w:r>
        <w:t>Jira ticket creation for unanswerable questions</w:t>
      </w:r>
    </w:p>
    <w:p>
      <w:r>
        <w:rPr>
          <w:b/>
        </w:rPr>
        <w:t>Coming Soon:</w:t>
      </w:r>
    </w:p>
    <w:p>
      <w:pPr>
        <w:pStyle w:val="ListBullet"/>
      </w:pPr>
      <w:r>
        <w:t>[Add upcoming features here as they are developed]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Need Help</w:t>
      </w:r>
    </w:p>
    <w:p>
      <w:pPr>
        <w:pStyle w:val="ListBullet"/>
      </w:pPr>
      <w:r/>
      <w:r>
        <w:rPr>
          <w:b/>
        </w:rPr>
        <w:t>Questions About Using This Guide:</w:t>
      </w:r>
      <w:r>
        <w:t xml:space="preserve"> [Contact information]</w:t>
      </w:r>
    </w:p>
    <w:p>
      <w:pPr>
        <w:pStyle w:val="ListBullet"/>
      </w:pPr>
      <w:r/>
      <w:r>
        <w:rPr>
          <w:b/>
        </w:rPr>
        <w:t>Technical Issues with the Bot:</w:t>
      </w:r>
      <w:r>
        <w:t xml:space="preserve"> [Contact information]</w:t>
      </w:r>
    </w:p>
    <w:p>
      <w:pPr>
        <w:pStyle w:val="ListBullet"/>
      </w:pPr>
      <w:r/>
      <w:r>
        <w:rPr>
          <w:b/>
        </w:rPr>
        <w:t>Feedback on This Guide:</w:t>
      </w:r>
      <w:r>
        <w:t xml:space="preserve"> [Contact information or feedback link]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r>
        <w:t>**Remember:** The bot searches our knowledge base to answer questions. If you have a question not covered here, try asking the bot directly. It may have access to information not listed in this guide.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