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Contributor Guide: Using the RAG Bot for Tasks and Data Entry</w:t>
      </w:r>
    </w:p>
    <w:p>
      <w:r>
        <w:t>**Last Updated:** [Update when bot features change]</w:t>
      </w:r>
    </w:p>
    <w:p>
      <w:r>
        <w:t>**Purpose:** Guide for Contributors on using the RAG Bot to complete tasks and work with Vena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This Guide</w:t>
      </w:r>
    </w:p>
    <w:p>
      <w:r>
        <w:t>This guide explains how Contributors can use the RAG Bot to get help with Input Tasks, Line Item Details, workflows, and other Contributor-specific activities in Vena.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a Contributor</w:t>
      </w:r>
    </w:p>
    <w:p>
      <w:r>
        <w:t>Contributors complete Input Tasks, enter data, and submit information for review in Vena. They work with workflows, Input Tasks, and Line Item Details on a daily basis.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Contributor Questions</w:t>
      </w:r>
    </w:p>
    <w:p>
      <w:pPr>
        <w:pStyle w:val="Heading3"/>
      </w:pPr>
      <w:r>
        <w:t>Input Tasks</w:t>
      </w:r>
    </w:p>
    <w:p>
      <w:r>
        <w:rPr>
          <w:b/>
        </w:rPr>
        <w:t>What are Input Tasks?</w:t>
      </w:r>
    </w:p>
    <w:p>
      <w:r>
        <w:rPr>
          <w:b/>
        </w:rPr>
        <w:t>Ask the bot:</w:t>
      </w:r>
    </w:p>
    <w:p>
      <w:pPr>
        <w:pStyle w:val="ListBullet"/>
      </w:pPr>
      <w:r>
        <w:t>"What is an Input Task in Vena?"</w:t>
      </w:r>
    </w:p>
    <w:p>
      <w:pPr>
        <w:pStyle w:val="ListBullet"/>
      </w:pPr>
      <w:r>
        <w:t>"How do I complete an Input Task?"</w:t>
      </w:r>
    </w:p>
    <w:p>
      <w:pPr>
        <w:pStyle w:val="ListBullet"/>
      </w:pPr>
      <w:r>
        <w:t>"What happens when I submit an Input Task?"</w:t>
      </w:r>
    </w:p>
    <w:p>
      <w:r>
        <w:rPr>
          <w:b/>
        </w:rPr>
        <w:t>How do I work with Input Tasks?</w:t>
      </w:r>
    </w:p>
    <w:p>
      <w:r>
        <w:rPr>
          <w:b/>
        </w:rPr>
        <w:t>Ask the bot:</w:t>
      </w:r>
    </w:p>
    <w:p>
      <w:pPr>
        <w:pStyle w:val="ListBullet"/>
      </w:pPr>
      <w:r>
        <w:t>"How do I add data to an Input Task?"</w:t>
      </w:r>
    </w:p>
    <w:p>
      <w:pPr>
        <w:pStyle w:val="ListBullet"/>
      </w:pPr>
      <w:r>
        <w:t>"How do I save my progress in an Input Task?"</w:t>
      </w:r>
    </w:p>
    <w:p>
      <w:pPr>
        <w:pStyle w:val="ListBullet"/>
      </w:pPr>
      <w:r>
        <w:t>"How do I submit an Input Task for review?"</w:t>
      </w:r>
    </w:p>
    <w:p>
      <w:pPr>
        <w:pStyle w:val="ListBullet"/>
      </w:pPr>
      <w:r>
        <w:t>"Can I edit an Input Task after submitting it?"</w:t>
      </w:r>
    </w:p>
    <w:p>
      <w:pPr>
        <w:pStyle w:val="Heading3"/>
      </w:pPr>
      <w:r>
        <w:t>Line Item Details</w:t>
      </w:r>
    </w:p>
    <w:p>
      <w:r>
        <w:rPr>
          <w:b/>
        </w:rPr>
        <w:t>What are Line Item Details?</w:t>
      </w:r>
    </w:p>
    <w:p>
      <w:r>
        <w:rPr>
          <w:b/>
        </w:rPr>
        <w:t>Ask the bot:</w:t>
      </w:r>
    </w:p>
    <w:p>
      <w:pPr>
        <w:pStyle w:val="ListBullet"/>
      </w:pPr>
      <w:r>
        <w:t>"What are Line Item Details in Vena?"</w:t>
      </w:r>
    </w:p>
    <w:p>
      <w:pPr>
        <w:pStyle w:val="ListBullet"/>
      </w:pPr>
      <w:r>
        <w:t>"How do I use Line Item Details?"</w:t>
      </w:r>
    </w:p>
    <w:p>
      <w:pPr>
        <w:pStyle w:val="ListBullet"/>
      </w:pPr>
      <w:r>
        <w:t>"Why would I use Line Item Details instead of a single line item?"</w:t>
      </w:r>
    </w:p>
    <w:p>
      <w:r>
        <w:rPr>
          <w:b/>
        </w:rPr>
        <w:t>How do I add Line Item Details?</w:t>
      </w:r>
    </w:p>
    <w:p>
      <w:r>
        <w:rPr>
          <w:b/>
        </w:rPr>
        <w:t>Ask the bot:</w:t>
      </w:r>
    </w:p>
    <w:p>
      <w:pPr>
        <w:pStyle w:val="ListBullet"/>
      </w:pPr>
      <w:r>
        <w:t>"How do I add Line Item Details to an Input Task?"</w:t>
      </w:r>
    </w:p>
    <w:p>
      <w:pPr>
        <w:pStyle w:val="ListBullet"/>
      </w:pPr>
      <w:r>
        <w:t>"How do I add multiple Line Item Details?"</w:t>
      </w:r>
    </w:p>
    <w:p>
      <w:pPr>
        <w:pStyle w:val="ListBullet"/>
      </w:pPr>
      <w:r>
        <w:t>"How do I delete a Line Item Detail?"</w:t>
      </w:r>
    </w:p>
    <w:p>
      <w:r>
        <w:rPr>
          <w:b/>
        </w:rPr>
        <w:t>Specific Use Cases:</w:t>
      </w:r>
    </w:p>
    <w:p>
      <w:r>
        <w:rPr>
          <w:b/>
        </w:rPr>
        <w:t>Ask the bot:</w:t>
      </w:r>
    </w:p>
    <w:p>
      <w:pPr>
        <w:pStyle w:val="ListBullet"/>
      </w:pPr>
      <w:r>
        <w:t>"How do I use Line Item Details for travel expenses?"</w:t>
      </w:r>
    </w:p>
    <w:p>
      <w:pPr>
        <w:pStyle w:val="ListBullet"/>
      </w:pPr>
      <w:r>
        <w:t>"How do I use Line Item Details for budget line items?"</w:t>
      </w:r>
    </w:p>
    <w:p>
      <w:pPr>
        <w:pStyle w:val="ListBullet"/>
      </w:pPr>
      <w:r>
        <w:t>"How do I configure Line Item Details for my task?"</w:t>
      </w:r>
    </w:p>
    <w:p>
      <w:pPr>
        <w:pStyle w:val="Heading3"/>
      </w:pPr>
      <w:r>
        <w:t>Workflows</w:t>
      </w:r>
    </w:p>
    <w:p>
      <w:r>
        <w:rPr>
          <w:b/>
        </w:rPr>
        <w:t>How do workflows work?</w:t>
      </w:r>
    </w:p>
    <w:p>
      <w:r>
        <w:rPr>
          <w:b/>
        </w:rPr>
        <w:t>Ask the bot:</w:t>
      </w:r>
    </w:p>
    <w:p>
      <w:pPr>
        <w:pStyle w:val="ListBullet"/>
      </w:pPr>
      <w:r>
        <w:t>"What is a workflow in Vena?"</w:t>
      </w:r>
    </w:p>
    <w:p>
      <w:pPr>
        <w:pStyle w:val="ListBullet"/>
      </w:pPr>
      <w:r>
        <w:t>"How do I navigate a workflow process?"</w:t>
      </w:r>
    </w:p>
    <w:p>
      <w:pPr>
        <w:pStyle w:val="ListBullet"/>
      </w:pPr>
      <w:r>
        <w:t>"What are the different types of blocks in a workflow?"</w:t>
      </w:r>
    </w:p>
    <w:p>
      <w:pPr>
        <w:pStyle w:val="ListBullet"/>
      </w:pPr>
      <w:r>
        <w:t>"How do I know what step I'm on in a workflow?"</w:t>
      </w:r>
    </w:p>
    <w:p>
      <w:r>
        <w:rPr>
          <w:b/>
        </w:rPr>
        <w:t>Working with Workflows:</w:t>
      </w:r>
    </w:p>
    <w:p>
      <w:r>
        <w:rPr>
          <w:b/>
        </w:rPr>
        <w:t>Ask the bot:</w:t>
      </w:r>
    </w:p>
    <w:p>
      <w:pPr>
        <w:pStyle w:val="ListBullet"/>
      </w:pPr>
      <w:r>
        <w:t>"How do I move to the next step in a workflow?"</w:t>
      </w:r>
    </w:p>
    <w:p>
      <w:pPr>
        <w:pStyle w:val="ListBullet"/>
      </w:pPr>
      <w:r>
        <w:t>"What happens after I submit my Input Task?"</w:t>
      </w:r>
    </w:p>
    <w:p>
      <w:pPr>
        <w:pStyle w:val="ListBullet"/>
      </w:pPr>
      <w:r>
        <w:t>"How do I see the status of my tasks?"</w:t>
      </w:r>
    </w:p>
    <w:p>
      <w:pPr>
        <w:pStyle w:val="Heading3"/>
      </w:pPr>
      <w:r>
        <w:t>Data Entry</w:t>
      </w:r>
    </w:p>
    <w:p>
      <w:r>
        <w:rPr>
          <w:b/>
        </w:rPr>
        <w:t>How do I enter data correctly?</w:t>
      </w:r>
    </w:p>
    <w:p>
      <w:r>
        <w:rPr>
          <w:b/>
        </w:rPr>
        <w:t>Ask the bot:</w:t>
      </w:r>
    </w:p>
    <w:p>
      <w:pPr>
        <w:pStyle w:val="ListBullet"/>
      </w:pPr>
      <w:r>
        <w:t>"What format should I use for dates in Vena?"</w:t>
      </w:r>
    </w:p>
    <w:p>
      <w:pPr>
        <w:pStyle w:val="ListBullet"/>
      </w:pPr>
      <w:r>
        <w:t>"How do I enter currency amounts?"</w:t>
      </w:r>
    </w:p>
    <w:p>
      <w:pPr>
        <w:pStyle w:val="ListBullet"/>
      </w:pPr>
      <w:r>
        <w:t>"How do I enter negative numbers?"</w:t>
      </w:r>
    </w:p>
    <w:p>
      <w:pPr>
        <w:pStyle w:val="ListBullet"/>
      </w:pPr>
      <w:r>
        <w:t>"How do I format numbers in Input Tasks?"</w:t>
      </w:r>
    </w:p>
    <w:p>
      <w:r>
        <w:rPr>
          <w:b/>
        </w:rPr>
        <w:t>Data Validation:</w:t>
      </w:r>
    </w:p>
    <w:p>
      <w:r>
        <w:rPr>
          <w:b/>
        </w:rPr>
        <w:t>Ask the bot:</w:t>
      </w:r>
    </w:p>
    <w:p>
      <w:pPr>
        <w:pStyle w:val="ListBullet"/>
      </w:pPr>
      <w:r>
        <w:t>"What happens if I enter invalid data?"</w:t>
      </w:r>
    </w:p>
    <w:p>
      <w:pPr>
        <w:pStyle w:val="ListBullet"/>
      </w:pPr>
      <w:r>
        <w:t>"How do I fix data entry errors?"</w:t>
      </w:r>
    </w:p>
    <w:p>
      <w:pPr>
        <w:pStyle w:val="ListBullet"/>
      </w:pPr>
      <w:r>
        <w:t>"What are the data validation rules in Vena?"</w:t>
      </w:r>
    </w:p>
    <w:p>
      <w:pPr>
        <w:pStyle w:val="Heading3"/>
      </w:pPr>
      <w:r>
        <w:t>Platform Access</w:t>
      </w:r>
    </w:p>
    <w:p>
      <w:r>
        <w:rPr>
          <w:b/>
        </w:rPr>
        <w:t>How do I access Vena?</w:t>
      </w:r>
    </w:p>
    <w:p>
      <w:r>
        <w:rPr>
          <w:b/>
        </w:rPr>
        <w:t>Ask the bot:</w:t>
      </w:r>
    </w:p>
    <w:p>
      <w:pPr>
        <w:pStyle w:val="ListBullet"/>
      </w:pPr>
      <w:r>
        <w:t>"How do I access Vena Desktop?"</w:t>
      </w:r>
    </w:p>
    <w:p>
      <w:pPr>
        <w:pStyle w:val="ListBullet"/>
      </w:pPr>
      <w:r>
        <w:t>"How do I access Vena 365?"</w:t>
      </w:r>
    </w:p>
    <w:p>
      <w:pPr>
        <w:pStyle w:val="ListBullet"/>
      </w:pPr>
      <w:r>
        <w:t>"What are the differences between Vena Desktop and Vena 365?"</w:t>
      </w:r>
    </w:p>
    <w:p>
      <w:pPr>
        <w:pStyle w:val="ListBullet"/>
      </w:pPr>
      <w:r>
        <w:t>"How do I log in to Vena?"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 for Best Results</w:t>
      </w:r>
    </w:p>
    <w:p>
      <w:pPr>
        <w:pStyle w:val="ListNumber"/>
      </w:pPr>
      <w:r/>
      <w:r>
        <w:rPr>
          <w:b/>
        </w:rPr>
        <w:t>Be Specific About Your Task:</w:t>
      </w:r>
      <w:r>
        <w:t xml:space="preserve"> Instead of "How do I use Vena?", try "How do I complete an Input Task in Vena?"</w:t>
      </w:r>
    </w:p>
    <w:p>
      <w:pPr>
        <w:pStyle w:val="ListNumber"/>
      </w:pPr>
      <w:r/>
      <w:r>
        <w:rPr>
          <w:b/>
        </w:rPr>
        <w:t>Mention Your Platform:</w:t>
      </w:r>
      <w:r>
        <w:t xml:space="preserve"> Specify whether you are using Vena Desktop or Vena 365 when relevant</w:t>
      </w:r>
    </w:p>
    <w:p>
      <w:pPr>
        <w:pStyle w:val="ListNumber"/>
      </w:pPr>
      <w:r/>
      <w:r>
        <w:rPr>
          <w:b/>
        </w:rPr>
        <w:t>Include Context:</w:t>
      </w:r>
      <w:r>
        <w:t xml:space="preserve"> If asking about a specific feature, describe what you are trying to accomplish</w:t>
      </w:r>
    </w:p>
    <w:p>
      <w:pPr>
        <w:pStyle w:val="ListNumber"/>
      </w:pPr>
      <w:r/>
      <w:r>
        <w:rPr>
          <w:b/>
        </w:rPr>
        <w:t>Ask Follow-up Questions:</w:t>
      </w:r>
      <w:r>
        <w:t xml:space="preserve"> If an answer is not clear, ask the bot to explain further or provide an example</w:t>
      </w:r>
    </w:p>
    <w:p>
      <w:pPr>
        <w:pStyle w:val="ListNumber"/>
      </w:pPr>
      <w:r/>
      <w:r>
        <w:rPr>
          <w:b/>
        </w:rPr>
        <w:t>Check Sources:</w:t>
      </w:r>
      <w:r>
        <w:t xml:space="preserve"> Review the source citations provided by the bot to learn more about the topic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Scenarios</w:t>
      </w:r>
    </w:p>
    <w:p>
      <w:pPr>
        <w:pStyle w:val="Heading3"/>
      </w:pPr>
      <w:r>
        <w:t>Scenario 1: First Time Completing an Input Task</w:t>
      </w:r>
    </w:p>
    <w:p>
      <w:r>
        <w:rPr>
          <w:b/>
        </w:rPr>
        <w:t>Questions to ask the bot:</w:t>
      </w:r>
    </w:p>
    <w:p>
      <w:pPr>
        <w:pStyle w:val="ListBullet"/>
      </w:pPr>
      <w:r>
        <w:t>"How do I complete an Input Task in Vena?"</w:t>
      </w:r>
    </w:p>
    <w:p>
      <w:pPr>
        <w:pStyle w:val="ListBullet"/>
      </w:pPr>
      <w:r>
        <w:t>"What are the steps to submit an Input Task?"</w:t>
      </w:r>
    </w:p>
    <w:p>
      <w:pPr>
        <w:pStyle w:val="ListBullet"/>
      </w:pPr>
      <w:r>
        <w:t>"How do I know when my Input Task is complete?"</w:t>
      </w:r>
    </w:p>
    <w:p>
      <w:pPr>
        <w:pStyle w:val="Heading3"/>
      </w:pPr>
      <w:r>
        <w:t>Scenario 2: Adding Line Item Details to Expenses</w:t>
      </w:r>
    </w:p>
    <w:p>
      <w:r>
        <w:rPr>
          <w:b/>
        </w:rPr>
        <w:t>Questions to ask the bot:</w:t>
      </w:r>
    </w:p>
    <w:p>
      <w:pPr>
        <w:pStyle w:val="ListBullet"/>
      </w:pPr>
      <w:r>
        <w:t>"How do I add Line Item Details for travel expenses?"</w:t>
      </w:r>
    </w:p>
    <w:p>
      <w:pPr>
        <w:pStyle w:val="ListBullet"/>
      </w:pPr>
      <w:r>
        <w:t>"How do I use Line Item Details in an Input Task?"</w:t>
      </w:r>
    </w:p>
    <w:p>
      <w:pPr>
        <w:pStyle w:val="ListBullet"/>
      </w:pPr>
      <w:r>
        <w:t>"What is the difference between a line item and Line Item Details?"</w:t>
      </w:r>
    </w:p>
    <w:p>
      <w:pPr>
        <w:pStyle w:val="Heading3"/>
      </w:pPr>
      <w:r>
        <w:t>Scenario 3: Understanding Workflow Status</w:t>
      </w:r>
    </w:p>
    <w:p>
      <w:r>
        <w:rPr>
          <w:b/>
        </w:rPr>
        <w:t>Questions to ask the bot:</w:t>
      </w:r>
    </w:p>
    <w:p>
      <w:pPr>
        <w:pStyle w:val="ListBullet"/>
      </w:pPr>
      <w:r>
        <w:t>"How do I see the status of my Input Tasks?"</w:t>
      </w:r>
    </w:p>
    <w:p>
      <w:pPr>
        <w:pStyle w:val="ListBullet"/>
      </w:pPr>
      <w:r>
        <w:t>"What happens after I submit my Input Task?"</w:t>
      </w:r>
    </w:p>
    <w:p>
      <w:pPr>
        <w:pStyle w:val="ListBullet"/>
      </w:pPr>
      <w:r>
        <w:t>"How do I know if my task has been reviewed?"</w:t>
      </w:r>
    </w:p>
    <w:p>
      <w:pPr>
        <w:pStyle w:val="Heading3"/>
      </w:pPr>
      <w:r>
        <w:t>Scenario 4: Troubleshooting Data Entry</w:t>
      </w:r>
    </w:p>
    <w:p>
      <w:r>
        <w:rPr>
          <w:b/>
        </w:rPr>
        <w:t>Questions to ask the bot:</w:t>
      </w:r>
    </w:p>
    <w:p>
      <w:pPr>
        <w:pStyle w:val="ListBullet"/>
      </w:pPr>
      <w:r>
        <w:t>"Why can't I save my Input Task?"</w:t>
      </w:r>
    </w:p>
    <w:p>
      <w:pPr>
        <w:pStyle w:val="ListBullet"/>
      </w:pPr>
      <w:r>
        <w:t>"What does this error message mean?"</w:t>
      </w:r>
    </w:p>
    <w:p>
      <w:pPr>
        <w:pStyle w:val="ListBullet"/>
      </w:pPr>
      <w:r>
        <w:t>"How do I fix data validation errors?"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the Bot Cannot Help</w:t>
      </w:r>
    </w:p>
    <w:p>
      <w:r>
        <w:t>If the bot cannot answer your question:</w:t>
      </w:r>
    </w:p>
    <w:p>
      <w:pPr>
        <w:pStyle w:val="ListNumber"/>
      </w:pPr>
      <w:r>
        <w:t>Your question may be about client-specific workflows or configurations not in the knowledge base</w:t>
      </w:r>
    </w:p>
    <w:p>
      <w:pPr>
        <w:pStyle w:val="ListNumber"/>
      </w:pPr>
      <w:r>
        <w:t>The issue may require access to your specific Vena instance to diagnose</w:t>
      </w:r>
    </w:p>
    <w:p>
      <w:pPr>
        <w:pStyle w:val="ListNumber"/>
      </w:pPr>
      <w:r>
        <w:t>The problem may be related to permissions or access rights</w:t>
      </w:r>
    </w:p>
    <w:p>
      <w:r>
        <w:rPr>
          <w:b/>
        </w:rPr>
        <w:t>What to do:</w:t>
      </w:r>
    </w:p>
    <w:p>
      <w:pPr>
        <w:pStyle w:val="ListBullet"/>
      </w:pPr>
      <w:r>
        <w:t>Ask your manager or a Modeler about client-specific configurations</w:t>
      </w:r>
    </w:p>
    <w:p>
      <w:pPr>
        <w:pStyle w:val="ListBullet"/>
      </w:pPr>
      <w:r>
        <w:t>Create a Jira ticket if you encounter an error or system issue</w:t>
      </w:r>
    </w:p>
    <w:p>
      <w:pPr>
        <w:pStyle w:val="ListBullet"/>
      </w:pPr>
      <w:r>
        <w:t>Check with your team if the workflow or task configuration is standard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Additional Resources</w:t>
      </w:r>
    </w:p>
    <w:p>
      <w:r>
        <w:rPr>
          <w:b/>
        </w:rPr>
        <w:t>Ask the bot about:</w:t>
      </w:r>
    </w:p>
    <w:p>
      <w:pPr>
        <w:pStyle w:val="ListBullet"/>
      </w:pPr>
      <w:r>
        <w:t>"What training resources are available for Contributors?"</w:t>
      </w:r>
    </w:p>
    <w:p>
      <w:pPr>
        <w:pStyle w:val="ListBullet"/>
      </w:pPr>
      <w:r>
        <w:t>"Where can I learn more about Vena workflows?"</w:t>
      </w:r>
    </w:p>
    <w:p>
      <w:pPr>
        <w:pStyle w:val="ListBullet"/>
      </w:pPr>
      <w:r>
        <w:t>"What are the best practices for Contributors in Vena?"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Recent Bot Updates</w:t>
      </w:r>
    </w:p>
    <w:p>
      <w:r>
        <w:t>*[Update this section when the bot gets new features]*</w:t>
      </w:r>
    </w:p>
    <w:p>
      <w:r>
        <w:rPr>
          <w:b/>
        </w:rPr>
        <w:t>Current Features:</w:t>
      </w:r>
    </w:p>
    <w:p>
      <w:pPr>
        <w:pStyle w:val="ListBullet"/>
      </w:pPr>
      <w:r>
        <w:t>Answers questions about Input Tasks and Line Item Details</w:t>
      </w:r>
    </w:p>
    <w:p>
      <w:pPr>
        <w:pStyle w:val="ListBullet"/>
      </w:pPr>
      <w:r>
        <w:t>Explains workflow processes and navigation</w:t>
      </w:r>
    </w:p>
    <w:p>
      <w:pPr>
        <w:pStyle w:val="ListBullet"/>
      </w:pPr>
      <w:r>
        <w:t>Provides step-by-step guidance for data entry</w:t>
      </w:r>
    </w:p>
    <w:p>
      <w:pPr>
        <w:pStyle w:val="ListBullet"/>
      </w:pPr>
      <w:r>
        <w:t>Source citations for all answers</w:t>
      </w:r>
    </w:p>
    <w:p>
      <w:r>
        <w:rPr>
          <w:b/>
        </w:rPr>
        <w:t>Coming Soon:</w:t>
      </w:r>
    </w:p>
    <w:p>
      <w:pPr>
        <w:pStyle w:val="ListBullet"/>
      </w:pPr>
      <w:r>
        <w:t>[Add upcoming features here as they are developed]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Need Help</w:t>
      </w:r>
    </w:p>
    <w:p>
      <w:pPr>
        <w:pStyle w:val="ListBullet"/>
      </w:pPr>
      <w:r/>
      <w:r>
        <w:rPr>
          <w:b/>
        </w:rPr>
        <w:t>Questions About Your Tasks:</w:t>
      </w:r>
      <w:r>
        <w:t xml:space="preserve"> Ask your manager or Modeler for client-specific guidance</w:t>
      </w:r>
    </w:p>
    <w:p>
      <w:pPr>
        <w:pStyle w:val="ListBullet"/>
      </w:pPr>
      <w:r/>
      <w:r>
        <w:rPr>
          <w:b/>
        </w:rPr>
        <w:t>Technical Issues:</w:t>
      </w:r>
      <w:r>
        <w:t xml:space="preserve"> Ask the bot first, then create a Jira ticket if needed</w:t>
      </w:r>
    </w:p>
    <w:p>
      <w:pPr>
        <w:pStyle w:val="ListBullet"/>
      </w:pPr>
      <w:r/>
      <w:r>
        <w:rPr>
          <w:b/>
        </w:rPr>
        <w:t>Feedback on This Guide:</w:t>
      </w:r>
      <w:r>
        <w:t xml:space="preserve"> [Contact information or feedback link]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r>
        <w:t>**Remember:** The bot can help with general Contributor questions and processes. For client-specific workflows or configurations, consult your manager or Modeler.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