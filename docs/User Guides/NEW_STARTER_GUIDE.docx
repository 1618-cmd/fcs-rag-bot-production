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to Vena: How Our RAG Bot Can Help You Get Started</w:t>
      </w:r>
    </w:p>
    <w:p>
      <w:r>
        <w:t>**Last Updated:** [Update when bot features change]</w:t>
      </w:r>
    </w:p>
    <w:p>
      <w:r>
        <w:t>**Purpose:** Quick guide for new team members on using the Vena RAG Bot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RAG Bot</w:t>
      </w:r>
    </w:p>
    <w:p>
      <w:r>
        <w:t>The Vena RAG Bot is an AI assistant that answers technical questions about Vena using our knowledge base. It is available 24/7 and can help you:</w:t>
      </w:r>
    </w:p>
    <w:p>
      <w:pPr>
        <w:pStyle w:val="ListBullet"/>
      </w:pPr>
      <w:r>
        <w:t>Answer questions about Vena concepts and features</w:t>
      </w:r>
    </w:p>
    <w:p>
      <w:pPr>
        <w:pStyle w:val="ListBullet"/>
      </w:pPr>
      <w:r>
        <w:t>Explain VenaQL code and troubleshoot scripts</w:t>
      </w:r>
    </w:p>
    <w:p>
      <w:pPr>
        <w:pStyle w:val="ListBullet"/>
      </w:pPr>
      <w:r>
        <w:t>Guide you through configuration steps</w:t>
      </w:r>
    </w:p>
    <w:p>
      <w:pPr>
        <w:pStyle w:val="ListBullet"/>
      </w:pPr>
      <w:r>
        <w:t>Provide step-by-step instructions for common tasks</w:t>
      </w:r>
    </w:p>
    <w:p>
      <w:r>
        <w:t>**Note:** The bot only answers questions based on content in our knowledge base. If it does not know something, it will tell you and help you create a Jira ticket.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Getting Started</w:t>
      </w:r>
    </w:p>
    <w:p>
      <w:pPr>
        <w:pStyle w:val="Heading3"/>
      </w:pPr>
      <w:r>
        <w:t>How to Access the Bot</w:t>
      </w:r>
    </w:p>
    <w:p>
      <w:r>
        <w:t>[Add bot URL/link here when available]</w:t>
      </w:r>
    </w:p>
    <w:p>
      <w:pPr>
        <w:pStyle w:val="Heading3"/>
      </w:pPr>
      <w:r>
        <w:t>Your First Questions</w:t>
      </w:r>
    </w:p>
    <w:p>
      <w:r>
        <w:t>Start with these basic questions to get comfortable:</w:t>
      </w:r>
    </w:p>
    <w:p>
      <w:pPr>
        <w:pStyle w:val="ListBullet"/>
      </w:pPr>
      <w:r>
        <w:t>"What are the main user roles in Vena?"</w:t>
      </w:r>
    </w:p>
    <w:p>
      <w:pPr>
        <w:pStyle w:val="ListBullet"/>
      </w:pPr>
      <w:r>
        <w:t>"How do I complete an Input Task?"</w:t>
      </w:r>
    </w:p>
    <w:p>
      <w:pPr>
        <w:pStyle w:val="ListBullet"/>
      </w:pPr>
      <w:r>
        <w:t>"What are Line Item Details?"</w:t>
      </w:r>
    </w:p>
    <w:p>
      <w:pPr>
        <w:pStyle w:val="ListBullet"/>
      </w:pPr>
      <w:r>
        <w:t>"How do I navigate the Vena platform?"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Questions for New Starters</w:t>
      </w:r>
    </w:p>
    <w:p>
      <w:pPr>
        <w:pStyle w:val="Heading3"/>
      </w:pPr>
      <w:r>
        <w:t>Week 1: Basics</w:t>
      </w:r>
    </w:p>
    <w:p>
      <w:pPr>
        <w:pStyle w:val="ListBullet"/>
      </w:pPr>
      <w:r>
        <w:t>User roles and permissions</w:t>
      </w:r>
    </w:p>
    <w:p>
      <w:pPr>
        <w:pStyle w:val="ListBullet"/>
      </w:pPr>
      <w:r>
        <w:t>Platform access and navigation</w:t>
      </w:r>
    </w:p>
    <w:p>
      <w:pPr>
        <w:pStyle w:val="ListBullet"/>
      </w:pPr>
      <w:r>
        <w:t>Basic terminology (see: Glossary questions)</w:t>
      </w:r>
    </w:p>
    <w:p>
      <w:r>
        <w:rPr>
          <w:b/>
        </w:rPr>
        <w:t>Example questions:</w:t>
      </w:r>
    </w:p>
    <w:p>
      <w:pPr>
        <w:pStyle w:val="ListBullet"/>
      </w:pPr>
      <w:r>
        <w:t>"What does a Contributor do in Vena?"</w:t>
      </w:r>
    </w:p>
    <w:p>
      <w:pPr>
        <w:pStyle w:val="ListBullet"/>
      </w:pPr>
      <w:r>
        <w:t>"How do I access Vena Desktop?"</w:t>
      </w:r>
    </w:p>
    <w:p>
      <w:pPr>
        <w:pStyle w:val="ListBullet"/>
      </w:pPr>
      <w:r>
        <w:t>"What is a workflow in Vena?"</w:t>
      </w:r>
    </w:p>
    <w:p>
      <w:pPr>
        <w:pStyle w:val="Heading3"/>
      </w:pPr>
      <w:r>
        <w:t>Week 2-3: Performing Tasks</w:t>
      </w:r>
    </w:p>
    <w:p>
      <w:pPr>
        <w:pStyle w:val="ListBullet"/>
      </w:pPr>
      <w:r>
        <w:t>Input Tasks and data entry</w:t>
      </w:r>
    </w:p>
    <w:p>
      <w:pPr>
        <w:pStyle w:val="ListBullet"/>
      </w:pPr>
      <w:r>
        <w:t>Line Item Details</w:t>
      </w:r>
    </w:p>
    <w:p>
      <w:pPr>
        <w:pStyle w:val="ListBullet"/>
      </w:pPr>
      <w:r>
        <w:t>Review and approval processes</w:t>
      </w:r>
    </w:p>
    <w:p>
      <w:r>
        <w:rPr>
          <w:b/>
        </w:rPr>
        <w:t>Example questions:</w:t>
      </w:r>
    </w:p>
    <w:p>
      <w:pPr>
        <w:pStyle w:val="ListBullet"/>
      </w:pPr>
      <w:r>
        <w:t>"How do I add Line Item Details to an Input Task?"</w:t>
      </w:r>
    </w:p>
    <w:p>
      <w:pPr>
        <w:pStyle w:val="ListBullet"/>
      </w:pPr>
      <w:r>
        <w:t>"What happens when I submit an Input Task?"</w:t>
      </w:r>
    </w:p>
    <w:p>
      <w:pPr>
        <w:pStyle w:val="ListBullet"/>
      </w:pPr>
      <w:r>
        <w:t>"How do I use Line Item Details for expenses?"</w:t>
      </w:r>
    </w:p>
    <w:p>
      <w:pPr>
        <w:pStyle w:val="Heading3"/>
      </w:pPr>
      <w:r>
        <w:t>Week 4+: Advanced Concepts</w:t>
      </w:r>
    </w:p>
    <w:p>
      <w:pPr>
        <w:pStyle w:val="ListBullet"/>
      </w:pPr>
      <w:r>
        <w:t>VenaQL scripts and calculations</w:t>
      </w:r>
    </w:p>
    <w:p>
      <w:pPr>
        <w:pStyle w:val="ListBullet"/>
      </w:pPr>
      <w:r>
        <w:t>Hierarchies and dimensions</w:t>
      </w:r>
    </w:p>
    <w:p>
      <w:pPr>
        <w:pStyle w:val="ListBullet"/>
      </w:pPr>
      <w:r>
        <w:t>Troubleshooting common issues</w:t>
      </w:r>
    </w:p>
    <w:p>
      <w:r>
        <w:rPr>
          <w:b/>
        </w:rPr>
        <w:t>Example questions:</w:t>
      </w:r>
    </w:p>
    <w:p>
      <w:pPr>
        <w:pStyle w:val="ListBullet"/>
      </w:pPr>
      <w:r>
        <w:t>"Why isn't this VenaQL script returning a value?"</w:t>
      </w:r>
    </w:p>
    <w:p>
      <w:pPr>
        <w:pStyle w:val="ListBullet"/>
      </w:pPr>
      <w:r>
        <w:t>"How do parent-child hierarchies work in Vena?"</w:t>
      </w:r>
    </w:p>
    <w:p>
      <w:pPr>
        <w:pStyle w:val="ListBullet"/>
      </w:pPr>
      <w:r>
        <w:t>"How do I configure Line Item Details for travel expenses?"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Tips for Best Results</w:t>
      </w:r>
    </w:p>
    <w:p>
      <w:pPr>
        <w:pStyle w:val="ListNumber"/>
      </w:pPr>
      <w:r/>
      <w:r>
        <w:rPr>
          <w:b/>
        </w:rPr>
        <w:t>Be Specific:</w:t>
      </w:r>
      <w:r>
        <w:t xml:space="preserve"> Instead of "How do I use Vena?", try "How do I complete an Input Task in Vena?"</w:t>
      </w:r>
    </w:p>
    <w:p>
      <w:pPr>
        <w:pStyle w:val="ListNumber"/>
      </w:pPr>
      <w:r/>
      <w:r>
        <w:rPr>
          <w:b/>
        </w:rPr>
        <w:t>Ask Follow-ups:</w:t>
      </w:r>
      <w:r>
        <w:t xml:space="preserve"> If an answer is not clear, ask the bot to explain further or give an example.</w:t>
      </w:r>
    </w:p>
    <w:p>
      <w:pPr>
        <w:pStyle w:val="ListNumber"/>
      </w:pPr>
      <w:r/>
      <w:r>
        <w:rPr>
          <w:b/>
        </w:rPr>
        <w:t>Check Sources:</w:t>
      </w:r>
      <w:r>
        <w:t xml:space="preserve"> The bot provides source citations. Click them to learn more about the topic.</w:t>
      </w:r>
    </w:p>
    <w:p>
      <w:pPr>
        <w:pStyle w:val="ListNumber"/>
      </w:pPr>
      <w:r/>
      <w:r>
        <w:rPr>
          <w:b/>
        </w:rPr>
        <w:t>Experiment:</w:t>
      </w:r>
      <w:r>
        <w:t xml:space="preserve"> Try different ways of asking the same question to get the best answer.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the Bot Cannot Help</w:t>
      </w:r>
    </w:p>
    <w:p>
      <w:r>
        <w:t>If the bot says "I don't know" or "The context doesn't contain this information":</w:t>
      </w:r>
    </w:p>
    <w:p>
      <w:pPr>
        <w:pStyle w:val="ListNumber"/>
      </w:pPr>
      <w:r/>
      <w:r>
        <w:rPr>
          <w:b/>
        </w:rPr>
        <w:t>Check Sources:</w:t>
      </w:r>
      <w:r>
        <w:t xml:space="preserve"> Review the source citations to see if you can find related information</w:t>
      </w:r>
    </w:p>
    <w:p>
      <w:pPr>
        <w:pStyle w:val="ListNumber"/>
      </w:pPr>
      <w:r/>
      <w:r>
        <w:rPr>
          <w:b/>
        </w:rPr>
        <w:t>Create a Jira Ticket:</w:t>
      </w:r>
      <w:r>
        <w:t xml:space="preserve"> Click the "Create Jira Ticket" button (if available) to get support from the team</w:t>
      </w:r>
    </w:p>
    <w:p>
      <w:pPr>
        <w:pStyle w:val="ListNumber"/>
      </w:pPr>
      <w:r/>
      <w:r>
        <w:rPr>
          <w:b/>
        </w:rPr>
        <w:t>Ask a Colleague:</w:t>
      </w:r>
      <w:r>
        <w:t xml:space="preserve"> For urgent questions or topics not yet in the knowledge base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Recent Bot Updates</w:t>
      </w:r>
    </w:p>
    <w:p>
      <w:r>
        <w:t>*[Update this section when the bot gets new features]*</w:t>
      </w:r>
    </w:p>
    <w:p>
      <w:r>
        <w:rPr>
          <w:b/>
        </w:rPr>
        <w:t>Current Features:</w:t>
      </w:r>
    </w:p>
    <w:p>
      <w:pPr>
        <w:pStyle w:val="ListBullet"/>
      </w:pPr>
      <w:r>
        <w:t>Answers questions about Vena from knowledge base</w:t>
      </w:r>
    </w:p>
    <w:p>
      <w:pPr>
        <w:pStyle w:val="ListBullet"/>
      </w:pPr>
      <w:r>
        <w:t>Explains VenaQL code and troubleshoots scripts</w:t>
      </w:r>
    </w:p>
    <w:p>
      <w:pPr>
        <w:pStyle w:val="ListBullet"/>
      </w:pPr>
      <w:r>
        <w:t>Provides step-by-step configuration guidance</w:t>
      </w:r>
    </w:p>
    <w:p>
      <w:pPr>
        <w:pStyle w:val="ListBullet"/>
      </w:pPr>
      <w:r>
        <w:t>Source citations for all answers</w:t>
      </w:r>
    </w:p>
    <w:p>
      <w:pPr>
        <w:pStyle w:val="ListBullet"/>
      </w:pPr>
      <w:r>
        <w:t>Jira ticket creation for unanswerable questions</w:t>
      </w:r>
    </w:p>
    <w:p>
      <w:r>
        <w:rPr>
          <w:b/>
        </w:rPr>
        <w:t>Coming Soon:</w:t>
      </w:r>
    </w:p>
    <w:p>
      <w:pPr>
        <w:pStyle w:val="ListBullet"/>
      </w:pPr>
      <w:r>
        <w:t>[Add upcoming features here as they're developed]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Additional Resources</w:t>
      </w:r>
    </w:p>
    <w:p>
      <w:pPr>
        <w:pStyle w:val="ListBullet"/>
      </w:pPr>
      <w:r/>
      <w:r>
        <w:rPr>
          <w:b/>
        </w:rPr>
        <w:t>Vena Knowledge Base:</w:t>
      </w:r>
      <w:r>
        <w:t xml:space="preserve"> [Link to official Vena documentation]</w:t>
      </w:r>
    </w:p>
    <w:p>
      <w:pPr>
        <w:pStyle w:val="ListBullet"/>
      </w:pPr>
      <w:r/>
      <w:r>
        <w:rPr>
          <w:b/>
        </w:rPr>
        <w:t>Internal Wiki:</w:t>
      </w:r>
      <w:r>
        <w:t xml:space="preserve"> [Link if applicable]</w:t>
      </w:r>
    </w:p>
    <w:p>
      <w:pPr>
        <w:pStyle w:val="ListBullet"/>
      </w:pPr>
      <w:r/>
      <w:r>
        <w:rPr>
          <w:b/>
        </w:rPr>
        <w:t>Team Slack Channel:</w:t>
      </w:r>
      <w:r>
        <w:t xml:space="preserve"> [Link if applicable]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Need Help</w:t>
      </w:r>
    </w:p>
    <w:p>
      <w:pPr>
        <w:pStyle w:val="ListBullet"/>
      </w:pPr>
      <w:r/>
      <w:r>
        <w:rPr>
          <w:b/>
        </w:rPr>
        <w:t>Technical Issues with the Bot:</w:t>
      </w:r>
      <w:r>
        <w:t xml:space="preserve"> [Contact information]</w:t>
      </w:r>
    </w:p>
    <w:p>
      <w:pPr>
        <w:pStyle w:val="ListBullet"/>
      </w:pPr>
      <w:r/>
      <w:r>
        <w:rPr>
          <w:b/>
        </w:rPr>
        <w:t>Questions About Vena:</w:t>
      </w:r>
      <w:r>
        <w:t xml:space="preserve"> Ask the bot first, then create a Jira ticket if needed</w:t>
      </w:r>
    </w:p>
    <w:p>
      <w:pPr>
        <w:pStyle w:val="ListBullet"/>
      </w:pPr>
      <w:r/>
      <w:r>
        <w:rPr>
          <w:b/>
        </w:rPr>
        <w:t>Feedback on This Guide:</w:t>
      </w:r>
      <w:r>
        <w:t xml:space="preserve"> [Contact information or feedback link]</w:t>
      </w:r>
    </w:p>
    <w:p>
      <w:r>
        <w:rPr>
          <w:b/>
        </w:rPr>
        <w:t>──────────────────────────────────────────────────</w:t>
      </w:r>
    </w:p>
    <w:p>
      <w:r>
        <w:t>**Remember:** The bot is continuously learning and improving. If you find gaps or have suggestions, let us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