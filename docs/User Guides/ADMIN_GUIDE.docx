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Guide: Using the RAG Bot for System Management</w:t>
      </w:r>
    </w:p>
    <w:p>
      <w:r>
        <w:t>**Last Updated:** [Update when bot features change]</w:t>
      </w:r>
    </w:p>
    <w:p>
      <w:r>
        <w:t>**Purpose:** Guide for Admins on using the RAG Bot for user management, system configuration, and administrative tasks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This Guide</w:t>
      </w:r>
    </w:p>
    <w:p>
      <w:r>
        <w:t>This guide explains how Admins can use the RAG Bot to get help with user management, permissions, system configuration, troubleshooting, and other administrative tasks in Vena.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an Admin</w:t>
      </w:r>
    </w:p>
    <w:p>
      <w:r>
        <w:t>Admins manage users, permissions, folders, processes, group permissions, and other system-level configurations in Vena. They ensure the system is properly configured and accessible to the right users.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Admin Questions</w:t>
      </w:r>
    </w:p>
    <w:p>
      <w:pPr>
        <w:pStyle w:val="Heading3"/>
      </w:pPr>
      <w:r>
        <w:t>User Management</w:t>
      </w:r>
    </w:p>
    <w:p>
      <w:r>
        <w:rPr>
          <w:b/>
        </w:rPr>
        <w:t>Adding and Managing Users:</w:t>
      </w:r>
    </w:p>
    <w:p>
      <w:r>
        <w:rPr>
          <w:b/>
        </w:rPr>
        <w:t>Ask the bot:</w:t>
      </w:r>
    </w:p>
    <w:p>
      <w:pPr>
        <w:pStyle w:val="ListBullet"/>
      </w:pPr>
      <w:r>
        <w:t>"How do I add a new user in Vena?"</w:t>
      </w:r>
    </w:p>
    <w:p>
      <w:pPr>
        <w:pStyle w:val="ListBullet"/>
      </w:pPr>
      <w:r>
        <w:t>"How do I assign roles to users?"</w:t>
      </w:r>
    </w:p>
    <w:p>
      <w:pPr>
        <w:pStyle w:val="ListBullet"/>
      </w:pPr>
      <w:r>
        <w:t>"How do I manage user permissions?"</w:t>
      </w:r>
    </w:p>
    <w:p>
      <w:pPr>
        <w:pStyle w:val="ListBullet"/>
      </w:pPr>
      <w:r>
        <w:t>"How do I remove or deactivate a user?"</w:t>
      </w:r>
    </w:p>
    <w:p>
      <w:r>
        <w:rPr>
          <w:b/>
        </w:rPr>
        <w:t>User Roles and Permissions:</w:t>
      </w:r>
    </w:p>
    <w:p>
      <w:r>
        <w:rPr>
          <w:b/>
        </w:rPr>
        <w:t>Ask the bot:</w:t>
      </w:r>
    </w:p>
    <w:p>
      <w:pPr>
        <w:pStyle w:val="ListBullet"/>
      </w:pPr>
      <w:r>
        <w:t>"What are the different user roles in Vena?"</w:t>
      </w:r>
    </w:p>
    <w:p>
      <w:pPr>
        <w:pStyle w:val="ListBullet"/>
      </w:pPr>
      <w:r>
        <w:t>"What permissions does each role have?"</w:t>
      </w:r>
    </w:p>
    <w:p>
      <w:pPr>
        <w:pStyle w:val="ListBullet"/>
      </w:pPr>
      <w:r>
        <w:t>"How do I configure role-based permissions?"</w:t>
      </w:r>
    </w:p>
    <w:p>
      <w:pPr>
        <w:pStyle w:val="ListBullet"/>
      </w:pPr>
      <w:r>
        <w:t>"How do I grant or revoke specific permissions?"</w:t>
      </w:r>
    </w:p>
    <w:p>
      <w:pPr>
        <w:pStyle w:val="Heading3"/>
      </w:pPr>
      <w:r>
        <w:t>System Configuration</w:t>
      </w:r>
    </w:p>
    <w:p>
      <w:r>
        <w:rPr>
          <w:b/>
        </w:rPr>
        <w:t>Platform Configuration: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Vena Desktop settings?"</w:t>
      </w:r>
    </w:p>
    <w:p>
      <w:pPr>
        <w:pStyle w:val="ListBullet"/>
      </w:pPr>
      <w:r>
        <w:t>"How do I configure Vena 365 settings?"</w:t>
      </w:r>
    </w:p>
    <w:p>
      <w:pPr>
        <w:pStyle w:val="ListBullet"/>
      </w:pPr>
      <w:r>
        <w:t>"What are the system requirements for Vena?"</w:t>
      </w:r>
    </w:p>
    <w:p>
      <w:pPr>
        <w:pStyle w:val="ListBullet"/>
      </w:pPr>
      <w:r>
        <w:t>"How do I update Vena system settings?"</w:t>
      </w:r>
    </w:p>
    <w:p>
      <w:r>
        <w:rPr>
          <w:b/>
        </w:rPr>
        <w:t>Security and Access: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security settings in Vena?"</w:t>
      </w:r>
    </w:p>
    <w:p>
      <w:pPr>
        <w:pStyle w:val="ListBullet"/>
      </w:pPr>
      <w:r>
        <w:t>"How do I set up single sign-on (SSO) in Vena?"</w:t>
      </w:r>
    </w:p>
    <w:p>
      <w:pPr>
        <w:pStyle w:val="ListBullet"/>
      </w:pPr>
      <w:r>
        <w:t>"How do I manage access controls?"</w:t>
      </w:r>
    </w:p>
    <w:p>
      <w:pPr>
        <w:pStyle w:val="ListBullet"/>
      </w:pPr>
      <w:r>
        <w:t>"What are the authentication options in Vena?"</w:t>
      </w:r>
    </w:p>
    <w:p>
      <w:pPr>
        <w:pStyle w:val="Heading3"/>
      </w:pPr>
      <w:r>
        <w:t>Folder and Process Management</w:t>
      </w:r>
    </w:p>
    <w:p>
      <w:r>
        <w:rPr>
          <w:b/>
        </w:rPr>
        <w:t>Organizing Folders:</w:t>
      </w:r>
    </w:p>
    <w:p>
      <w:r>
        <w:rPr>
          <w:b/>
        </w:rPr>
        <w:t>Ask the bot:</w:t>
      </w:r>
    </w:p>
    <w:p>
      <w:pPr>
        <w:pStyle w:val="ListBullet"/>
      </w:pPr>
      <w:r>
        <w:t>"How do I create and manage folders in Vena?"</w:t>
      </w:r>
    </w:p>
    <w:p>
      <w:pPr>
        <w:pStyle w:val="ListBullet"/>
      </w:pPr>
      <w:r>
        <w:t>"How do I organize processes into folders?"</w:t>
      </w:r>
    </w:p>
    <w:p>
      <w:pPr>
        <w:pStyle w:val="ListBullet"/>
      </w:pPr>
      <w:r>
        <w:t>"How do I configure folder permissions?"</w:t>
      </w:r>
    </w:p>
    <w:p>
      <w:pPr>
        <w:pStyle w:val="ListBullet"/>
      </w:pPr>
      <w:r>
        <w:t>"How do I move processes between folders?"</w:t>
      </w:r>
    </w:p>
    <w:p>
      <w:r>
        <w:rPr>
          <w:b/>
        </w:rPr>
        <w:t>Process Management:</w:t>
      </w:r>
    </w:p>
    <w:p>
      <w:r>
        <w:rPr>
          <w:b/>
        </w:rPr>
        <w:t>Ask the bot:</w:t>
      </w:r>
    </w:p>
    <w:p>
      <w:pPr>
        <w:pStyle w:val="ListBullet"/>
      </w:pPr>
      <w:r>
        <w:t>"How do I create a new process in Vena?"</w:t>
      </w:r>
    </w:p>
    <w:p>
      <w:pPr>
        <w:pStyle w:val="ListBullet"/>
      </w:pPr>
      <w:r>
        <w:t>"How do I configure process settings?"</w:t>
      </w:r>
    </w:p>
    <w:p>
      <w:pPr>
        <w:pStyle w:val="ListBullet"/>
      </w:pPr>
      <w:r>
        <w:t>"How do I manage process permissions?"</w:t>
      </w:r>
    </w:p>
    <w:p>
      <w:pPr>
        <w:pStyle w:val="ListBullet"/>
      </w:pPr>
      <w:r>
        <w:t>"How do I archive or delete processes?"</w:t>
      </w:r>
    </w:p>
    <w:p>
      <w:pPr>
        <w:pStyle w:val="Heading3"/>
      </w:pPr>
      <w:r>
        <w:t>Group Permissions</w:t>
      </w:r>
    </w:p>
    <w:p>
      <w:r>
        <w:rPr>
          <w:b/>
        </w:rPr>
        <w:t>Setting Up Groups:</w:t>
      </w:r>
    </w:p>
    <w:p>
      <w:r>
        <w:rPr>
          <w:b/>
        </w:rPr>
        <w:t>Ask the bot:</w:t>
      </w:r>
    </w:p>
    <w:p>
      <w:pPr>
        <w:pStyle w:val="ListBullet"/>
      </w:pPr>
      <w:r>
        <w:t>"How do I create user groups in Vena?"</w:t>
      </w:r>
    </w:p>
    <w:p>
      <w:pPr>
        <w:pStyle w:val="ListBullet"/>
      </w:pPr>
      <w:r>
        <w:t>"How do I assign permissions to groups?"</w:t>
      </w:r>
    </w:p>
    <w:p>
      <w:pPr>
        <w:pStyle w:val="ListBullet"/>
      </w:pPr>
      <w:r>
        <w:t>"How do I add users to groups?"</w:t>
      </w:r>
    </w:p>
    <w:p>
      <w:pPr>
        <w:pStyle w:val="ListBullet"/>
      </w:pPr>
      <w:r>
        <w:t>"How do I manage group permissions?"</w:t>
      </w:r>
    </w:p>
    <w:p>
      <w:r>
        <w:rPr>
          <w:b/>
        </w:rPr>
        <w:t>Permission Management:</w:t>
      </w:r>
    </w:p>
    <w:p>
      <w:r>
        <w:rPr>
          <w:b/>
        </w:rPr>
        <w:t>Ask the bot:</w:t>
      </w:r>
    </w:p>
    <w:p>
      <w:pPr>
        <w:pStyle w:val="ListBullet"/>
      </w:pPr>
      <w:r>
        <w:t>"How do group permissions work in Vena?"</w:t>
      </w:r>
    </w:p>
    <w:p>
      <w:pPr>
        <w:pStyle w:val="ListBullet"/>
      </w:pPr>
      <w:r>
        <w:t>"How do I configure group access to folders and processes?"</w:t>
      </w:r>
    </w:p>
    <w:p>
      <w:pPr>
        <w:pStyle w:val="ListBullet"/>
      </w:pPr>
      <w:r>
        <w:t>"What are the different permission levels?"</w:t>
      </w:r>
    </w:p>
    <w:p>
      <w:pPr>
        <w:pStyle w:val="ListBullet"/>
      </w:pPr>
      <w:r>
        <w:t>"How do I troubleshoot permission issues?"</w:t>
      </w:r>
    </w:p>
    <w:p>
      <w:pPr>
        <w:pStyle w:val="Heading3"/>
      </w:pPr>
      <w:r>
        <w:t>Troubleshooting</w:t>
      </w:r>
    </w:p>
    <w:p>
      <w:r>
        <w:rPr>
          <w:b/>
        </w:rPr>
        <w:t>User Access Issues:</w:t>
      </w:r>
    </w:p>
    <w:p>
      <w:r>
        <w:rPr>
          <w:b/>
        </w:rPr>
        <w:t>Ask the bot:</w:t>
      </w:r>
    </w:p>
    <w:p>
      <w:pPr>
        <w:pStyle w:val="ListBullet"/>
      </w:pPr>
      <w:r>
        <w:t>"A user cannot access Vena. How do I troubleshoot this?"</w:t>
      </w:r>
    </w:p>
    <w:p>
      <w:pPr>
        <w:pStyle w:val="ListBullet"/>
      </w:pPr>
      <w:r>
        <w:t>"Why is a user getting permission denied errors?"</w:t>
      </w:r>
    </w:p>
    <w:p>
      <w:pPr>
        <w:pStyle w:val="ListBullet"/>
      </w:pPr>
      <w:r>
        <w:t>"How do I diagnose login issues?"</w:t>
      </w:r>
    </w:p>
    <w:p>
      <w:pPr>
        <w:pStyle w:val="ListBullet"/>
      </w:pPr>
      <w:r>
        <w:t>"How do I reset user access?"</w:t>
      </w:r>
    </w:p>
    <w:p>
      <w:r>
        <w:rPr>
          <w:b/>
        </w:rPr>
        <w:t>System Issues:</w:t>
      </w:r>
    </w:p>
    <w:p>
      <w:r>
        <w:rPr>
          <w:b/>
        </w:rPr>
        <w:t>Ask the bot:</w:t>
      </w:r>
    </w:p>
    <w:p>
      <w:pPr>
        <w:pStyle w:val="ListBullet"/>
      </w:pPr>
      <w:r>
        <w:t>"How do I troubleshoot system configuration issues?"</w:t>
      </w:r>
    </w:p>
    <w:p>
      <w:pPr>
        <w:pStyle w:val="ListBullet"/>
      </w:pPr>
      <w:r>
        <w:t>"What causes performance problems in Vena?"</w:t>
      </w:r>
    </w:p>
    <w:p>
      <w:pPr>
        <w:pStyle w:val="ListBullet"/>
      </w:pPr>
      <w:r>
        <w:t>"How do I diagnose system errors?"</w:t>
      </w:r>
    </w:p>
    <w:p>
      <w:pPr>
        <w:pStyle w:val="ListBullet"/>
      </w:pPr>
      <w:r>
        <w:t>"How do I check system health and status?"</w:t>
      </w:r>
    </w:p>
    <w:p>
      <w:r>
        <w:rPr>
          <w:b/>
        </w:rPr>
        <w:t>Configuration Problems:</w:t>
      </w:r>
    </w:p>
    <w:p>
      <w:r>
        <w:rPr>
          <w:b/>
        </w:rPr>
        <w:t>Ask the bot:</w:t>
      </w:r>
    </w:p>
    <w:p>
      <w:pPr>
        <w:pStyle w:val="ListBullet"/>
      </w:pPr>
      <w:r>
        <w:t>"Why isn't my configuration change taking effect?"</w:t>
      </w:r>
    </w:p>
    <w:p>
      <w:pPr>
        <w:pStyle w:val="ListBullet"/>
      </w:pPr>
      <w:r>
        <w:t>"How do I troubleshoot permission configuration issues?"</w:t>
      </w:r>
    </w:p>
    <w:p>
      <w:pPr>
        <w:pStyle w:val="ListBullet"/>
      </w:pPr>
      <w:r>
        <w:t>"What causes folder or process access problems?"</w:t>
      </w:r>
    </w:p>
    <w:p>
      <w:pPr>
        <w:pStyle w:val="ListBullet"/>
      </w:pPr>
      <w:r>
        <w:t>"How do I verify system configuration is correct?"</w:t>
      </w:r>
    </w:p>
    <w:p>
      <w:pPr>
        <w:pStyle w:val="Heading3"/>
      </w:pPr>
      <w:r>
        <w:t>Platform-Specific Administration</w:t>
      </w:r>
    </w:p>
    <w:p>
      <w:r>
        <w:rPr>
          <w:b/>
        </w:rPr>
        <w:t>Vena Desktop Administration:</w:t>
      </w:r>
    </w:p>
    <w:p>
      <w:r>
        <w:rPr>
          <w:b/>
        </w:rPr>
        <w:t>Ask the bot:</w:t>
      </w:r>
    </w:p>
    <w:p>
      <w:pPr>
        <w:pStyle w:val="ListBullet"/>
      </w:pPr>
      <w:r>
        <w:t>"How do I administer Vena Desktop?"</w:t>
      </w:r>
    </w:p>
    <w:p>
      <w:pPr>
        <w:pStyle w:val="ListBullet"/>
      </w:pPr>
      <w:r>
        <w:t>"What are the Vena Desktop system requirements?"</w:t>
      </w:r>
    </w:p>
    <w:p>
      <w:pPr>
        <w:pStyle w:val="ListBullet"/>
      </w:pPr>
      <w:r>
        <w:t>"How do I configure Vena Desktop for multiple users?"</w:t>
      </w:r>
    </w:p>
    <w:p>
      <w:pPr>
        <w:pStyle w:val="ListBullet"/>
      </w:pPr>
      <w:r>
        <w:t>"How do I troubleshoot Vena Desktop installation issues?"</w:t>
      </w:r>
    </w:p>
    <w:p>
      <w:r>
        <w:rPr>
          <w:b/>
        </w:rPr>
        <w:t>Vena 365 Administration:</w:t>
      </w:r>
    </w:p>
    <w:p>
      <w:r>
        <w:rPr>
          <w:b/>
        </w:rPr>
        <w:t>Ask the bot:</w:t>
      </w:r>
    </w:p>
    <w:p>
      <w:pPr>
        <w:pStyle w:val="ListBullet"/>
      </w:pPr>
      <w:r>
        <w:t>"How do I administer Vena 365?"</w:t>
      </w:r>
    </w:p>
    <w:p>
      <w:pPr>
        <w:pStyle w:val="ListBullet"/>
      </w:pPr>
      <w:r>
        <w:t>"How do I configure Vena 365 settings?"</w:t>
      </w:r>
    </w:p>
    <w:p>
      <w:pPr>
        <w:pStyle w:val="ListBullet"/>
      </w:pPr>
      <w:r>
        <w:t>"What are the differences between Vena Desktop and Vena 365 administration?"</w:t>
      </w:r>
    </w:p>
    <w:p>
      <w:pPr>
        <w:pStyle w:val="ListBullet"/>
      </w:pPr>
      <w:r>
        <w:t>"How do I manage users in Vena 365?"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 for Best Results</w:t>
      </w:r>
    </w:p>
    <w:p>
      <w:pPr>
        <w:pStyle w:val="ListNumber"/>
      </w:pPr>
      <w:r/>
      <w:r>
        <w:rPr>
          <w:b/>
        </w:rPr>
        <w:t>Be Specific About Users or Groups:</w:t>
      </w:r>
      <w:r>
        <w:t xml:space="preserve"> Include user names, role names, or group names when relevant</w:t>
      </w:r>
    </w:p>
    <w:p>
      <w:pPr>
        <w:pStyle w:val="ListNumber"/>
      </w:pPr>
      <w:r/>
      <w:r>
        <w:rPr>
          <w:b/>
        </w:rPr>
        <w:t>Describe Permissions Needed:</w:t>
      </w:r>
      <w:r>
        <w:t xml:space="preserve"> When asking about permissions, describe what access is required</w:t>
      </w:r>
    </w:p>
    <w:p>
      <w:pPr>
        <w:pStyle w:val="ListNumber"/>
      </w:pPr>
      <w:r/>
      <w:r>
        <w:rPr>
          <w:b/>
        </w:rPr>
        <w:t>Mention Platform:</w:t>
      </w:r>
      <w:r>
        <w:t xml:space="preserve"> Specify whether you are configuring Vena Desktop or Vena 365</w:t>
      </w:r>
    </w:p>
    <w:p>
      <w:pPr>
        <w:pStyle w:val="ListNumber"/>
      </w:pPr>
      <w:r/>
      <w:r>
        <w:rPr>
          <w:b/>
        </w:rPr>
        <w:t>Include Error Messages:</w:t>
      </w:r>
      <w:r>
        <w:t xml:space="preserve"> If troubleshooting, include any error messages you see</w:t>
      </w:r>
    </w:p>
    <w:p>
      <w:pPr>
        <w:pStyle w:val="ListNumber"/>
      </w:pPr>
      <w:r/>
      <w:r>
        <w:rPr>
          <w:b/>
        </w:rPr>
        <w:t>Ask for Step-by-Step Instructions:</w:t>
      </w:r>
      <w:r>
        <w:t xml:space="preserve"> Request detailed steps for complex configuration tasks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Scenarios</w:t>
      </w:r>
    </w:p>
    <w:p>
      <w:pPr>
        <w:pStyle w:val="Heading3"/>
      </w:pPr>
      <w:r>
        <w:t>Scenario 1: Onboarding a New User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add a new user and assign them a Contributor role?"</w:t>
      </w:r>
    </w:p>
    <w:p>
      <w:pPr>
        <w:pStyle w:val="ListBullet"/>
      </w:pPr>
      <w:r>
        <w:t>"What permissions does a Contributor need?"</w:t>
      </w:r>
    </w:p>
    <w:p>
      <w:pPr>
        <w:pStyle w:val="ListBullet"/>
      </w:pPr>
      <w:r>
        <w:t>"How do I configure folder access for a new user?"</w:t>
      </w:r>
    </w:p>
    <w:p>
      <w:pPr>
        <w:pStyle w:val="Heading3"/>
      </w:pPr>
      <w:r>
        <w:t>Scenario 2: Configuring Group Permissions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create a user group and assign permissions?"</w:t>
      </w:r>
    </w:p>
    <w:p>
      <w:pPr>
        <w:pStyle w:val="ListBullet"/>
      </w:pPr>
      <w:r>
        <w:t>"How do I give a group access to specific folders?"</w:t>
      </w:r>
    </w:p>
    <w:p>
      <w:pPr>
        <w:pStyle w:val="ListBullet"/>
      </w:pPr>
      <w:r>
        <w:t>"How do I troubleshoot group permission issues?"</w:t>
      </w:r>
    </w:p>
    <w:p>
      <w:pPr>
        <w:pStyle w:val="Heading3"/>
      </w:pPr>
      <w:r>
        <w:t>Scenario 3: Troubleshooting User Access</w:t>
      </w:r>
    </w:p>
    <w:p>
      <w:r>
        <w:rPr>
          <w:b/>
        </w:rPr>
        <w:t>Questions to ask the bot:</w:t>
      </w:r>
    </w:p>
    <w:p>
      <w:pPr>
        <w:pStyle w:val="ListBullet"/>
      </w:pPr>
      <w:r>
        <w:t>"A user cannot log in. How do I troubleshoot this?"</w:t>
      </w:r>
    </w:p>
    <w:p>
      <w:pPr>
        <w:pStyle w:val="ListBullet"/>
      </w:pPr>
      <w:r>
        <w:t>"Why is a user getting permission denied errors?"</w:t>
      </w:r>
    </w:p>
    <w:p>
      <w:pPr>
        <w:pStyle w:val="ListBullet"/>
      </w:pPr>
      <w:r>
        <w:t>"How do I reset a user's password or access?"</w:t>
      </w:r>
    </w:p>
    <w:p>
      <w:pPr>
        <w:pStyle w:val="Heading3"/>
      </w:pPr>
      <w:r>
        <w:t>Scenario 4: System Configuration Changes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update system configuration settings?"</w:t>
      </w:r>
    </w:p>
    <w:p>
      <w:pPr>
        <w:pStyle w:val="ListBullet"/>
      </w:pPr>
      <w:r>
        <w:t>"How do I verify configuration changes are applied?"</w:t>
      </w:r>
    </w:p>
    <w:p>
      <w:pPr>
        <w:pStyle w:val="ListBullet"/>
      </w:pPr>
      <w:r>
        <w:t>"What are the impacts of changing system settings?"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Advanced Topics</w:t>
      </w:r>
    </w:p>
    <w:p>
      <w:r>
        <w:rPr>
          <w:b/>
        </w:rPr>
        <w:t>Security Configuration: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security best practices in Vena?"</w:t>
      </w:r>
    </w:p>
    <w:p>
      <w:pPr>
        <w:pStyle w:val="ListBullet"/>
      </w:pPr>
      <w:r>
        <w:t>"How do I set up single sign-on (SSO)?"</w:t>
      </w:r>
    </w:p>
    <w:p>
      <w:pPr>
        <w:pStyle w:val="ListBullet"/>
      </w:pPr>
      <w:r>
        <w:t>"How do I audit user access and permissions?"</w:t>
      </w:r>
    </w:p>
    <w:p>
      <w:r>
        <w:rPr>
          <w:b/>
        </w:rPr>
        <w:t>System Monitoring:</w:t>
      </w:r>
    </w:p>
    <w:p>
      <w:r>
        <w:rPr>
          <w:b/>
        </w:rPr>
        <w:t>Ask the bot:</w:t>
      </w:r>
    </w:p>
    <w:p>
      <w:pPr>
        <w:pStyle w:val="ListBullet"/>
      </w:pPr>
      <w:r>
        <w:t>"How do I monitor system health in Vena?"</w:t>
      </w:r>
    </w:p>
    <w:p>
      <w:pPr>
        <w:pStyle w:val="ListBullet"/>
      </w:pPr>
      <w:r>
        <w:t>"What metrics should I track for system performance?"</w:t>
      </w:r>
    </w:p>
    <w:p>
      <w:pPr>
        <w:pStyle w:val="ListBullet"/>
      </w:pPr>
      <w:r>
        <w:t>"How do I identify and resolve system bottlenecks?"</w:t>
      </w:r>
    </w:p>
    <w:p>
      <w:r>
        <w:rPr>
          <w:b/>
        </w:rPr>
        <w:t>Backup and Maintenance:</w:t>
      </w:r>
    </w:p>
    <w:p>
      <w:r>
        <w:rPr>
          <w:b/>
        </w:rPr>
        <w:t>Ask the bot:</w:t>
      </w:r>
    </w:p>
    <w:p>
      <w:pPr>
        <w:pStyle w:val="ListBullet"/>
      </w:pPr>
      <w:r>
        <w:t>"How do I back up Vena system configurations?"</w:t>
      </w:r>
    </w:p>
    <w:p>
      <w:pPr>
        <w:pStyle w:val="ListBullet"/>
      </w:pPr>
      <w:r>
        <w:t>"What maintenance tasks should I perform regularly?"</w:t>
      </w:r>
    </w:p>
    <w:p>
      <w:pPr>
        <w:pStyle w:val="ListBullet"/>
      </w:pPr>
      <w:r>
        <w:t>"How do I restore system configurations from backup?"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the Bot Cannot Help</w:t>
      </w:r>
    </w:p>
    <w:p>
      <w:r>
        <w:t>If the bot cannot answer your question:</w:t>
      </w:r>
    </w:p>
    <w:p>
      <w:pPr>
        <w:pStyle w:val="ListNumber"/>
      </w:pPr>
      <w:r>
        <w:t>The question may be about client-specific configurations or custom permissions not documented in the knowledge base</w:t>
      </w:r>
    </w:p>
    <w:p>
      <w:pPr>
        <w:pStyle w:val="ListNumber"/>
      </w:pPr>
      <w:r>
        <w:t>The issue may require access to your specific Vena instance or administrative console to diagnose</w:t>
      </w:r>
    </w:p>
    <w:p>
      <w:pPr>
        <w:pStyle w:val="ListNumber"/>
      </w:pPr>
      <w:r>
        <w:t>The problem may be related to system-level issues requiring vendor support</w:t>
      </w:r>
    </w:p>
    <w:p>
      <w:pPr>
        <w:pStyle w:val="ListNumber"/>
      </w:pPr>
      <w:r>
        <w:t>The question may be about features or configurations not yet covered in the knowledge base</w:t>
      </w:r>
    </w:p>
    <w:p>
      <w:r>
        <w:rPr>
          <w:b/>
        </w:rPr>
        <w:t>What to do:</w:t>
      </w:r>
    </w:p>
    <w:p>
      <w:pPr>
        <w:pStyle w:val="ListBullet"/>
      </w:pPr>
      <w:r>
        <w:t>Review the source citations provided by the bot for related information</w:t>
      </w:r>
    </w:p>
    <w:p>
      <w:pPr>
        <w:pStyle w:val="ListBullet"/>
      </w:pPr>
      <w:r>
        <w:t>Create a Jira ticket with detailed information about your configuration or issue</w:t>
      </w:r>
    </w:p>
    <w:p>
      <w:pPr>
        <w:pStyle w:val="ListBullet"/>
      </w:pPr>
      <w:r>
        <w:t>Consult Vena's official documentation or support resources</w:t>
      </w:r>
    </w:p>
    <w:p>
      <w:pPr>
        <w:pStyle w:val="ListBullet"/>
      </w:pPr>
      <w:r>
        <w:t>Contact Vena support for system-level or security-related issues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Additional Resources</w:t>
      </w:r>
    </w:p>
    <w:p>
      <w:r>
        <w:rPr>
          <w:b/>
        </w:rPr>
        <w:t>Ask the bot about:</w:t>
      </w:r>
    </w:p>
    <w:p>
      <w:pPr>
        <w:pStyle w:val="ListBullet"/>
      </w:pPr>
      <w:r>
        <w:t>"What training resources are available for Admins?"</w:t>
      </w:r>
    </w:p>
    <w:p>
      <w:pPr>
        <w:pStyle w:val="ListBullet"/>
      </w:pPr>
      <w:r>
        <w:t>"Where can I learn more about Vena system administration?"</w:t>
      </w:r>
    </w:p>
    <w:p>
      <w:pPr>
        <w:pStyle w:val="ListBullet"/>
      </w:pPr>
      <w:r>
        <w:t>"What are the best practices for user and permission management?"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Recent Bot Updates</w:t>
      </w:r>
    </w:p>
    <w:p>
      <w:r>
        <w:t>*[Update this section when the bot gets new features]*</w:t>
      </w:r>
    </w:p>
    <w:p>
      <w:r>
        <w:rPr>
          <w:b/>
        </w:rPr>
        <w:t>Current Features:</w:t>
      </w:r>
    </w:p>
    <w:p>
      <w:pPr>
        <w:pStyle w:val="ListBullet"/>
      </w:pPr>
      <w:r>
        <w:t>Answers questions about user management and permissions</w:t>
      </w:r>
    </w:p>
    <w:p>
      <w:pPr>
        <w:pStyle w:val="ListBullet"/>
      </w:pPr>
      <w:r>
        <w:t>Explains system configuration steps</w:t>
      </w:r>
    </w:p>
    <w:p>
      <w:pPr>
        <w:pStyle w:val="ListBullet"/>
      </w:pPr>
      <w:r>
        <w:t>Provides troubleshooting guidance for administrative issues</w:t>
      </w:r>
    </w:p>
    <w:p>
      <w:pPr>
        <w:pStyle w:val="ListBullet"/>
      </w:pPr>
      <w:r>
        <w:t>Source citations for all answers</w:t>
      </w:r>
    </w:p>
    <w:p>
      <w:r>
        <w:rPr>
          <w:b/>
        </w:rPr>
        <w:t>Coming Soon:</w:t>
      </w:r>
    </w:p>
    <w:p>
      <w:pPr>
        <w:pStyle w:val="ListBullet"/>
      </w:pPr>
      <w:r>
        <w:t>[Add upcoming features here as they are developed]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Need Help</w:t>
      </w:r>
    </w:p>
    <w:p>
      <w:pPr>
        <w:pStyle w:val="ListBullet"/>
      </w:pPr>
      <w:r/>
      <w:r>
        <w:rPr>
          <w:b/>
        </w:rPr>
        <w:t>Questions About System Configuration:</w:t>
      </w:r>
      <w:r>
        <w:t xml:space="preserve"> Ask the bot with specific details about your setup</w:t>
      </w:r>
    </w:p>
    <w:p>
      <w:pPr>
        <w:pStyle w:val="ListBullet"/>
      </w:pPr>
      <w:r/>
      <w:r>
        <w:rPr>
          <w:b/>
        </w:rPr>
        <w:t>User Management Questions:</w:t>
      </w:r>
      <w:r>
        <w:t xml:space="preserve"> Include user names and roles when asking</w:t>
      </w:r>
    </w:p>
    <w:p>
      <w:pPr>
        <w:pStyle w:val="ListBullet"/>
      </w:pPr>
      <w:r/>
      <w:r>
        <w:rPr>
          <w:b/>
        </w:rPr>
        <w:t>Technical Issues:</w:t>
      </w:r>
      <w:r>
        <w:t xml:space="preserve"> Create a Jira ticket with detailed information</w:t>
      </w:r>
    </w:p>
    <w:p>
      <w:pPr>
        <w:pStyle w:val="ListBullet"/>
      </w:pPr>
      <w:r/>
      <w:r>
        <w:rPr>
          <w:b/>
        </w:rPr>
        <w:t>Security or System-Level Issues:</w:t>
      </w:r>
      <w:r>
        <w:t xml:space="preserve"> Contact Vena support directly</w:t>
      </w:r>
    </w:p>
    <w:p>
      <w:pPr>
        <w:pStyle w:val="ListBullet"/>
      </w:pPr>
      <w:r/>
      <w:r>
        <w:rPr>
          <w:b/>
        </w:rPr>
        <w:t>Feedback on This Guide:</w:t>
      </w:r>
      <w:r>
        <w:t xml:space="preserve"> [Contact information or feedback link]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r>
        <w:t>**Remember:** The bot can help with general Admin questions and system management tasks. For client-specific configurations, security-sensitive operations, or system-level issues, consult Vena support or escalate to senior Admins.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