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Admin Approval UI Mockup</w:t>
      </w:r>
    </w:p>
    <w:p>
      <w:pPr>
        <w:pStyle w:val="Heading2"/>
      </w:pPr>
      <w:r>
        <w:t>Page Layout: `/admin/documents`</w:t>
      </w:r>
    </w:p>
    <w:p>
      <w:r>
        <w:rPr>
          <w:rFonts w:ascii="Consolas" w:hAnsi="Consolas"/>
          <w:sz w:val="20"/>
          <w:highlight w:val="yellow"/>
        </w:rPr>
        <w:t>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Navigation Bar                                                          │</w:t>
      </w:r>
    </w:p>
    <w:p>
      <w:r>
        <w:t>│  [Home] [Admin Documents]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Document Approval                                                       │</w:t>
      </w:r>
    </w:p>
    <w:p>
      <w:r>
        <w:t>│  Pending Documents Awaiting Approval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Pending Documents (3)             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┌──────────────────────────────────────────────────────────────────┐  │</w:t>
      </w:r>
    </w:p>
    <w:p>
      <w:r>
        <w:t>│  │ 📄 Getting Started Guide - New Update                            │  │</w:t>
      </w:r>
    </w:p>
    <w:p>
      <w:r>
        <w:t>│  │    Path: knowledge_base/Getting Started/guide_v2.md              │  │</w:t>
      </w:r>
    </w:p>
    <w:p>
      <w:r>
        <w:t>│  │    Uploaded: 2026-01-18 09:30                                    │  │</w:t>
      </w:r>
    </w:p>
    <w:p>
      <w:r>
        <w:t>│  │                                                                   │  │</w:t>
      </w:r>
    </w:p>
    <w:p>
      <w:r>
        <w:t>│  │    [Preview] [Approve] [Reject]                                  │  │</w:t>
      </w:r>
    </w:p>
    <w:p>
      <w:r>
        <w:t>│  └──────────────────────────────────────────────────────────────────┘  │</w:t>
      </w:r>
    </w:p>
    <w:p>
      <w:r>
        <w:t>│                                    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┌──────────────────────────────────────────────────────────────────┐  │</w:t>
      </w:r>
    </w:p>
    <w:p>
      <w:r>
        <w:t>│  │ 📄 VenaQL Troubleshooting - Advanced                             │  │</w:t>
      </w:r>
    </w:p>
    <w:p>
      <w:r>
        <w:t>│  │    Path: knowledge_base/Modeler/Calcs/troubleshooting_v2.md     │  │</w:t>
      </w:r>
    </w:p>
    <w:p>
      <w:r>
        <w:t>│  │    Uploaded: 2026-01-18 10:15                                    │  │</w:t>
      </w:r>
    </w:p>
    <w:p>
      <w:r>
        <w:t>│  │                                                                   │  │</w:t>
      </w:r>
    </w:p>
    <w:p>
      <w:r>
        <w:t>│  │    [Preview] [Approve] [Reject]                                  │  │</w:t>
      </w:r>
    </w:p>
    <w:p>
      <w:r>
        <w:t>│  └──────────────────────────────────────────────────────────────────┘  │</w:t>
      </w:r>
    </w:p>
    <w:p>
      <w:r>
        <w:t>│                                    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┌──────────────────────────────────────────────────────────────────┐  │</w:t>
      </w:r>
    </w:p>
    <w:p>
      <w:r>
        <w:t>│  │ 📄 Line Item Details Configuration                               │  │</w:t>
      </w:r>
    </w:p>
    <w:p>
      <w:r>
        <w:t>│  │    Path: knowledge_base/Contributor/lid_config.md                │  │</w:t>
      </w:r>
    </w:p>
    <w:p>
      <w:r>
        <w:t>│  │    Uploaded: 2026-01-18 11:00                                    │  │</w:t>
      </w:r>
    </w:p>
    <w:p>
      <w:r>
        <w:t>│  │                                                                   │  │</w:t>
      </w:r>
    </w:p>
    <w:p>
      <w:r>
        <w:t>│  │    [Preview] [Approve] [Reject]                                  │  │</w:t>
      </w:r>
    </w:p>
    <w:p>
      <w:r>
        <w:t>│  └──────────────────────────────────────────────────────────────────┘  │</w:t>
      </w:r>
    </w:p>
    <w:p>
      <w:r>
        <w:t>│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Tabs: [Pending] [Approved] [Rejected] [All]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Actions                                                                 │</w:t>
      </w:r>
    </w:p>
    <w:p>
      <w:r>
        <w:t>│  [Run Ingestion on Approved Documents]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20"/>
          <w:highlight w:val="yellow"/>
        </w:rPr>
        <w:t>`</w:t>
      </w:r>
    </w:p>
    <w:p>
      <w:pPr>
        <w:pStyle w:val="Heading2"/>
      </w:pPr>
      <w:r>
        <w:t>Detailed Component Layout</w:t>
      </w:r>
    </w:p>
    <w:p>
      <w:pPr>
        <w:pStyle w:val="Heading3"/>
      </w:pPr>
      <w:r>
        <w:t>Main Page Structure</w:t>
      </w:r>
    </w:p>
    <w:p>
      <w:r>
        <w:rPr>
          <w:rFonts w:ascii="Consolas" w:hAnsi="Consolas"/>
          <w:sz w:val="20"/>
          <w:highlight w:val="yellow"/>
        </w:rPr>
        <w:t>`</w:t>
      </w:r>
    </w:p>
    <w:p>
      <w:r>
        <w:t>AdminDocumentsPage</w:t>
      </w:r>
    </w:p>
    <w:p>
      <w:r>
        <w:t>├── Header</w:t>
      </w:r>
    </w:p>
    <w:p>
      <w:r>
        <w:t>│   ├── Title: "Document Approval"</w:t>
      </w:r>
    </w:p>
    <w:p>
      <w:r>
        <w:t>│   └── Subtitle: "Review and approve knowledge base documents"</w:t>
      </w:r>
    </w:p>
    <w:p>
      <w:r>
        <w:t>├── Tabs</w:t>
      </w:r>
    </w:p>
    <w:p>
      <w:r>
        <w:t>│   ├── Pending (3) ← Active</w:t>
      </w:r>
    </w:p>
    <w:p>
      <w:r>
        <w:t>│   ├── Approved (45)</w:t>
      </w:r>
    </w:p>
    <w:p>
      <w:r>
        <w:t>│   ├── Rejected (2)</w:t>
      </w:r>
    </w:p>
    <w:p>
      <w:r>
        <w:t>│   └── All (50)</w:t>
      </w:r>
    </w:p>
    <w:p>
      <w:r>
        <w:t>├── Document List</w:t>
      </w:r>
    </w:p>
    <w:p>
      <w:r>
        <w:t>│   └── DocumentCard (x3)</w:t>
      </w:r>
    </w:p>
    <w:p>
      <w:r>
        <w:t>│       ├── Icon (document icon)</w:t>
      </w:r>
    </w:p>
    <w:p>
      <w:r>
        <w:t>│       ├── Title</w:t>
      </w:r>
    </w:p>
    <w:p>
      <w:r>
        <w:t>│       ├── Path</w:t>
      </w:r>
    </w:p>
    <w:p>
      <w:r>
        <w:t>│       ├── Upload Date</w:t>
      </w:r>
    </w:p>
    <w:p>
      <w:r>
        <w:t>│       ├── Preview Button</w:t>
      </w:r>
    </w:p>
    <w:p>
      <w:r>
        <w:t>│       ├── Approve Button (green)</w:t>
      </w:r>
    </w:p>
    <w:p>
      <w:r>
        <w:t>│       └── Reject Button (red)</w:t>
      </w:r>
    </w:p>
    <w:p>
      <w:r>
        <w:t>└── Footer Actions</w:t>
      </w:r>
    </w:p>
    <w:p>
      <w:r>
        <w:t>└── Run Ingestion Button</w:t>
      </w:r>
    </w:p>
    <w:p>
      <w:r>
        <w:rPr>
          <w:rFonts w:ascii="Consolas" w:hAnsi="Consolas"/>
          <w:sz w:val="20"/>
          <w:highlight w:val="yellow"/>
        </w:rPr>
        <w:t>`</w:t>
      </w:r>
    </w:p>
    <w:p>
      <w:pPr>
        <w:pStyle w:val="Heading2"/>
      </w:pPr>
      <w:r>
        <w:t>Visual Design Details</w:t>
      </w:r>
    </w:p>
    <w:p>
      <w:pPr>
        <w:pStyle w:val="Heading3"/>
      </w:pPr>
      <w:r>
        <w:t>Document Card</w:t>
      </w:r>
    </w:p>
    <w:p>
      <w:r>
        <w:rPr>
          <w:rFonts w:ascii="Consolas" w:hAnsi="Consolas"/>
          <w:sz w:val="20"/>
          <w:highlight w:val="yellow"/>
        </w:rPr>
        <w:t>`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📄 Document Title                                            │</w:t>
      </w:r>
    </w:p>
    <w:p>
      <w:r>
        <w:t>│                                                              │</w:t>
      </w:r>
    </w:p>
    <w:p>
      <w:r>
        <w:t>│ Path: knowledge_base/folder/subfolder/document.md           │</w:t>
      </w:r>
    </w:p>
    <w:p>
      <w:r>
        <w:t>│ Uploaded: January 18, 2026 at 9:30 AM                      │</w:t>
      </w:r>
    </w:p>
    <w:p>
      <w:r>
        <w:t>│ Uploader: John Doe                                          │</w:t>
      </w:r>
    </w:p>
    <w:p>
      <w:r>
        <w:t>│                                                              │</w:t>
      </w:r>
    </w:p>
    <w:p>
      <w:r>
        <w:t>│ [Preview Content]  [✓ Approve]  [✗ Reject]                 │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20"/>
          <w:highlight w:val="yellow"/>
        </w:rPr>
        <w:t>`</w:t>
      </w:r>
    </w:p>
    <w:p>
      <w:pPr>
        <w:pStyle w:val="Heading3"/>
      </w:pPr>
      <w:r>
        <w:t>Color Scheme</w:t>
      </w:r>
    </w:p>
    <w:p>
      <w:pPr>
        <w:pStyle w:val="ListBullet"/>
      </w:pPr>
      <w:r>
        <w:t>Pending: Blue border/background</w:t>
      </w:r>
    </w:p>
    <w:p>
      <w:pPr>
        <w:pStyle w:val="ListBullet"/>
      </w:pPr>
      <w:r>
        <w:t>Approved: Green accent</w:t>
      </w:r>
    </w:p>
    <w:p>
      <w:pPr>
        <w:pStyle w:val="ListBullet"/>
      </w:pPr>
      <w:r>
        <w:t>Rejected: Red accent</w:t>
      </w:r>
    </w:p>
    <w:p>
      <w:pPr>
        <w:pStyle w:val="ListBullet"/>
      </w:pPr>
      <w:r>
        <w:t>Buttons:</w:t>
      </w:r>
    </w:p>
    <w:p>
      <w:pPr>
        <w:pStyle w:val="ListBullet"/>
      </w:pPr>
      <w:r>
        <w:t>Approve: Green (#10b981)</w:t>
      </w:r>
    </w:p>
    <w:p>
      <w:pPr>
        <w:pStyle w:val="ListBullet"/>
      </w:pPr>
      <w:r>
        <w:t>Reject: Red (#ef4444)</w:t>
      </w:r>
    </w:p>
    <w:p>
      <w:pPr>
        <w:pStyle w:val="ListBullet"/>
      </w:pPr>
      <w:r>
        <w:t>Preview: Gray (#6b7280)</w:t>
      </w:r>
    </w:p>
    <w:p>
      <w:pPr>
        <w:pStyle w:val="Heading2"/>
      </w:pPr>
      <w:r>
        <w:t>Interactions</w:t>
      </w:r>
    </w:p>
    <w:p>
      <w:pPr>
        <w:pStyle w:val="Heading3"/>
      </w:pPr>
      <w:r>
        <w:t>Preview Modal</w:t>
      </w:r>
    </w:p>
    <w:p>
      <w:r>
        <w:t>When "Preview" is clicked:</w:t>
      </w:r>
    </w:p>
    <w:p>
      <w:pPr>
        <w:pStyle w:val="ListBullet"/>
      </w:pPr>
      <w:r>
        <w:t>Modal opens with document content</w:t>
      </w:r>
    </w:p>
    <w:p>
      <w:pPr>
        <w:pStyle w:val="ListBullet"/>
      </w:pPr>
      <w:r>
        <w:t>Markdown rendering</w:t>
      </w:r>
    </w:p>
    <w:p>
      <w:pPr>
        <w:pStyle w:val="ListBullet"/>
      </w:pPr>
      <w:r>
        <w:t>Scrollable content</w:t>
      </w:r>
    </w:p>
    <w:p>
      <w:pPr>
        <w:pStyle w:val="ListBullet"/>
      </w:pPr>
      <w:r>
        <w:t>Close button</w:t>
      </w:r>
    </w:p>
    <w:p>
      <w:pPr>
        <w:pStyle w:val="Heading3"/>
      </w:pPr>
      <w:r>
        <w:t>Approve Action</w:t>
      </w:r>
    </w:p>
    <w:p>
      <w:r>
        <w:t>When "Approve" is clicked:</w:t>
      </w:r>
    </w:p>
    <w:p>
      <w:pPr>
        <w:pStyle w:val="ListBullet"/>
      </w:pPr>
      <w:r>
        <w:t>Confirmation dialog: "Approve this document?"</w:t>
      </w:r>
    </w:p>
    <w:p>
      <w:pPr>
        <w:pStyle w:val="ListBullet"/>
      </w:pPr>
      <w:r>
        <w:t>Document moves: staging/ → approved/</w:t>
      </w:r>
    </w:p>
    <w:p>
      <w:pPr>
        <w:pStyle w:val="ListBullet"/>
      </w:pPr>
      <w:r>
        <w:t>Card disappears from Pending</w:t>
      </w:r>
    </w:p>
    <w:p>
      <w:pPr>
        <w:pStyle w:val="ListBullet"/>
      </w:pPr>
      <w:r>
        <w:t>Appears in Approved tab</w:t>
      </w:r>
    </w:p>
    <w:p>
      <w:pPr>
        <w:pStyle w:val="ListBullet"/>
      </w:pPr>
      <w:r>
        <w:t>Success notification</w:t>
      </w:r>
    </w:p>
    <w:p>
      <w:pPr>
        <w:pStyle w:val="Heading3"/>
      </w:pPr>
      <w:r>
        <w:t>Reject Action</w:t>
      </w:r>
    </w:p>
    <w:p>
      <w:r>
        <w:t>When "Reject" is clicked:</w:t>
      </w:r>
    </w:p>
    <w:p>
      <w:pPr>
        <w:pStyle w:val="ListBullet"/>
      </w:pPr>
      <w:r>
        <w:t>Dialog opens: "Rejection Reason" (optional text field)</w:t>
      </w:r>
    </w:p>
    <w:p>
      <w:pPr>
        <w:pStyle w:val="ListBullet"/>
      </w:pPr>
      <w:r>
        <w:t>Document moves: staging/ → archive/</w:t>
      </w:r>
    </w:p>
    <w:p>
      <w:pPr>
        <w:pStyle w:val="ListBullet"/>
      </w:pPr>
      <w:r>
        <w:t>Card disappears from Pending</w:t>
      </w:r>
    </w:p>
    <w:p>
      <w:pPr>
        <w:pStyle w:val="ListBullet"/>
      </w:pPr>
      <w:r>
        <w:t>Appears in Rejected tab</w:t>
      </w:r>
    </w:p>
    <w:p>
      <w:pPr>
        <w:pStyle w:val="ListBullet"/>
      </w:pPr>
      <w:r>
        <w:t>Success notification</w:t>
      </w:r>
    </w:p>
    <w:p>
      <w:pPr>
        <w:pStyle w:val="Heading2"/>
      </w:pPr>
      <w:r>
        <w:t>Responsive Design</w:t>
      </w:r>
    </w:p>
    <w:p>
      <w:pPr>
        <w:pStyle w:val="Heading3"/>
      </w:pPr>
      <w:r>
        <w:t>Desktop (Full Width)</w:t>
      </w:r>
    </w:p>
    <w:p>
      <w:pPr>
        <w:pStyle w:val="ListBullet"/>
      </w:pPr>
      <w:r>
        <w:t>3 columns for document cards</w:t>
      </w:r>
    </w:p>
    <w:p>
      <w:pPr>
        <w:pStyle w:val="ListBullet"/>
      </w:pPr>
      <w:r>
        <w:t>Full path visible</w:t>
      </w:r>
    </w:p>
    <w:p>
      <w:pPr>
        <w:pStyle w:val="ListBullet"/>
      </w:pPr>
      <w:r>
        <w:t>All buttons visible</w:t>
      </w:r>
    </w:p>
    <w:p>
      <w:pPr>
        <w:pStyle w:val="Heading3"/>
      </w:pPr>
      <w:r>
        <w:t>Tablet</w:t>
      </w:r>
    </w:p>
    <w:p>
      <w:pPr>
        <w:pStyle w:val="ListBullet"/>
      </w:pPr>
      <w:r>
        <w:t>2 columns for document cards</w:t>
      </w:r>
    </w:p>
    <w:p>
      <w:pPr>
        <w:pStyle w:val="ListBullet"/>
      </w:pPr>
      <w:r>
        <w:t>Truncated paths</w:t>
      </w:r>
    </w:p>
    <w:p>
      <w:pPr>
        <w:pStyle w:val="ListBullet"/>
      </w:pPr>
      <w:r>
        <w:t>All buttons visible</w:t>
      </w:r>
    </w:p>
    <w:p>
      <w:pPr>
        <w:pStyle w:val="Heading3"/>
      </w:pPr>
      <w:r>
        <w:t>Mobile</w:t>
      </w:r>
    </w:p>
    <w:p>
      <w:pPr>
        <w:pStyle w:val="ListBullet"/>
      </w:pPr>
      <w:r>
        <w:t>1 column for document cards</w:t>
      </w:r>
    </w:p>
    <w:p>
      <w:pPr>
        <w:pStyle w:val="ListBullet"/>
      </w:pPr>
      <w:r>
        <w:t>Stacked buttons</w:t>
      </w:r>
    </w:p>
    <w:p>
      <w:pPr>
        <w:pStyle w:val="ListBullet"/>
      </w:pPr>
      <w:r>
        <w:t>Collapsible sections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