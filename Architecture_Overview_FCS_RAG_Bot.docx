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80BA8" w14:textId="77777777" w:rsidR="00D01F4E" w:rsidRDefault="00000000">
      <w:pPr>
        <w:pStyle w:val="Heading1"/>
      </w:pPr>
      <w:r>
        <w:t>FCS RAG Bot - High-Level Architecture</w:t>
      </w:r>
    </w:p>
    <w:p w14:paraId="1A13E128" w14:textId="77777777" w:rsidR="00D01F4E" w:rsidRDefault="00000000">
      <w:pPr>
        <w:pStyle w:val="Heading2"/>
      </w:pPr>
      <w:r>
        <w:t>Overview</w:t>
      </w:r>
    </w:p>
    <w:p w14:paraId="07B18D0F" w14:textId="77777777" w:rsidR="00D01F4E" w:rsidRDefault="00000000">
      <w:r>
        <w:t>A production-ready RAG (Retrieval Augmented Generation) system for Vena technical support, featuring a modern Next.js frontend and Python FastAPI backend with Qdrant Cloud vector database.</w:t>
      </w:r>
    </w:p>
    <w:p w14:paraId="417D1D8A" w14:textId="77777777" w:rsidR="00D01F4E" w:rsidRDefault="00000000">
      <w:r>
        <w:rPr>
          <w:b/>
        </w:rPr>
        <w:t>──────────────────────────────────────────────────</w:t>
      </w:r>
    </w:p>
    <w:p w14:paraId="77E30D99" w14:textId="77777777" w:rsidR="00D01F4E" w:rsidRDefault="00000000">
      <w:pPr>
        <w:pStyle w:val="Heading2"/>
      </w:pPr>
      <w:r>
        <w:t>Architecture Layers</w:t>
      </w:r>
    </w:p>
    <w:p w14:paraId="5C8D97F2" w14:textId="77777777" w:rsidR="00D01F4E" w:rsidRDefault="00000000">
      <w:pPr>
        <w:pStyle w:val="Heading3"/>
      </w:pPr>
      <w:r>
        <w:t>1. Frontend Layer (Next.js)</w:t>
      </w:r>
    </w:p>
    <w:p w14:paraId="3F0B1860" w14:textId="77777777" w:rsidR="00D01F4E" w:rsidRDefault="00000000">
      <w:r>
        <w:t>**Technology:** Next.js 15, React 19, TypeScript, Tailwind CSS</w:t>
      </w:r>
    </w:p>
    <w:p w14:paraId="27B2DF36" w14:textId="77777777" w:rsidR="00D01F4E" w:rsidRDefault="00000000">
      <w:r>
        <w:t>**Purpose:** User interface for interacting with the RAG bot</w:t>
      </w:r>
    </w:p>
    <w:p w14:paraId="1429E746" w14:textId="77777777" w:rsidR="00D01F4E" w:rsidRDefault="00000000">
      <w:r>
        <w:rPr>
          <w:b/>
        </w:rPr>
        <w:t>Key Components:</w:t>
      </w:r>
    </w:p>
    <w:p w14:paraId="269A14F0" w14:textId="77777777" w:rsidR="00D01F4E" w:rsidRDefault="00000000">
      <w:pPr>
        <w:pStyle w:val="ListBullet"/>
      </w:pPr>
      <w:r>
        <w:t>Chat interface with Claude-style UI</w:t>
      </w:r>
    </w:p>
    <w:p w14:paraId="002210FC" w14:textId="77777777" w:rsidR="00D01F4E" w:rsidRDefault="00000000">
      <w:pPr>
        <w:pStyle w:val="ListBullet"/>
      </w:pPr>
      <w:r>
        <w:t>Markdown rendering with syntax highlighting</w:t>
      </w:r>
    </w:p>
    <w:p w14:paraId="35F24633" w14:textId="77777777" w:rsidR="00D01F4E" w:rsidRDefault="00000000">
      <w:pPr>
        <w:pStyle w:val="ListBullet"/>
      </w:pPr>
      <w:r>
        <w:t>Conversation history management</w:t>
      </w:r>
    </w:p>
    <w:p w14:paraId="2A7BE447" w14:textId="77777777" w:rsidR="00D01F4E" w:rsidRDefault="00000000">
      <w:pPr>
        <w:pStyle w:val="ListBullet"/>
      </w:pPr>
      <w:r>
        <w:t>Real-time API communication</w:t>
      </w:r>
    </w:p>
    <w:p w14:paraId="6DF1402C" w14:textId="77777777" w:rsidR="00D01F4E" w:rsidRDefault="00000000">
      <w:r>
        <w:rPr>
          <w:b/>
        </w:rPr>
        <w:t>High-Level Summary:</w:t>
      </w:r>
    </w:p>
    <w:p w14:paraId="5B37C3A8" w14:textId="77777777" w:rsidR="00D01F4E" w:rsidRDefault="00000000">
      <w:pPr>
        <w:pStyle w:val="ListBullet"/>
      </w:pPr>
      <w:r>
        <w:t>Provides a clean, modern chat interface where users can ask questions</w:t>
      </w:r>
    </w:p>
    <w:p w14:paraId="0559DEA0" w14:textId="77777777" w:rsidR="00D01F4E" w:rsidRDefault="00000000">
      <w:pPr>
        <w:pStyle w:val="ListBullet"/>
      </w:pPr>
      <w:r>
        <w:t>Handles user input, displays responses, and manages conversation state</w:t>
      </w:r>
    </w:p>
    <w:p w14:paraId="63BE4463" w14:textId="77777777" w:rsidR="00D01F4E" w:rsidRDefault="00000000">
      <w:pPr>
        <w:pStyle w:val="ListBullet"/>
      </w:pPr>
      <w:r>
        <w:t>Communicates with backend via REST API calls</w:t>
      </w:r>
    </w:p>
    <w:p w14:paraId="155286E0" w14:textId="77777777" w:rsidR="00D01F4E" w:rsidRDefault="00000000">
      <w:pPr>
        <w:pStyle w:val="ListBullet"/>
      </w:pPr>
      <w:r>
        <w:t>Stores conversation history locally in browser</w:t>
      </w:r>
    </w:p>
    <w:p w14:paraId="1A0CEAFC" w14:textId="77777777" w:rsidR="00D01F4E" w:rsidRDefault="00000000">
      <w:r>
        <w:rPr>
          <w:b/>
        </w:rPr>
        <w:t>──────────────────────────────────────────────────</w:t>
      </w:r>
    </w:p>
    <w:p w14:paraId="7C9F9471" w14:textId="77777777" w:rsidR="00D01F4E" w:rsidRDefault="00000000">
      <w:pPr>
        <w:pStyle w:val="Heading3"/>
      </w:pPr>
      <w:r>
        <w:t>2. Backend API Layer (FastAPI)</w:t>
      </w:r>
    </w:p>
    <w:p w14:paraId="110EBD85" w14:textId="77777777" w:rsidR="00D01F4E" w:rsidRDefault="00000000">
      <w:r>
        <w:t>**Technology:** FastAPI, Python 3.12+, Uvicorn ASGI server</w:t>
      </w:r>
    </w:p>
    <w:p w14:paraId="7D896490" w14:textId="77777777" w:rsidR="00D01F4E" w:rsidRDefault="00000000">
      <w:r>
        <w:lastRenderedPageBreak/>
        <w:t>**Purpose:** RESTful API server that processes RAG queries</w:t>
      </w:r>
    </w:p>
    <w:p w14:paraId="1AE3F2EF" w14:textId="77777777" w:rsidR="00D01F4E" w:rsidRDefault="00000000">
      <w:r>
        <w:rPr>
          <w:b/>
        </w:rPr>
        <w:t>Key Components:</w:t>
      </w:r>
    </w:p>
    <w:p w14:paraId="35EB6FCD" w14:textId="77777777" w:rsidR="00D01F4E" w:rsidRDefault="00000000">
      <w:pPr>
        <w:pStyle w:val="ListBullet"/>
      </w:pPr>
      <w:r>
        <w:t>`/api/query` endpoint - Main RAG query handler</w:t>
      </w:r>
    </w:p>
    <w:p w14:paraId="242CCF0F" w14:textId="77777777" w:rsidR="00D01F4E" w:rsidRDefault="00000000">
      <w:pPr>
        <w:pStyle w:val="ListBullet"/>
      </w:pPr>
      <w:r>
        <w:t>`/api/health` endpoint - Health check</w:t>
      </w:r>
    </w:p>
    <w:p w14:paraId="66104624" w14:textId="77777777" w:rsidR="00D01F4E" w:rsidRDefault="00000000">
      <w:pPr>
        <w:pStyle w:val="ListBullet"/>
      </w:pPr>
      <w:r>
        <w:t>CORS middleware for frontend communication</w:t>
      </w:r>
    </w:p>
    <w:p w14:paraId="195FCF29" w14:textId="77777777" w:rsidR="00D01F4E" w:rsidRDefault="00000000">
      <w:pPr>
        <w:pStyle w:val="ListBullet"/>
      </w:pPr>
      <w:r>
        <w:t>Error handling and logging</w:t>
      </w:r>
    </w:p>
    <w:p w14:paraId="0B9B29F2" w14:textId="77777777" w:rsidR="00D01F4E" w:rsidRDefault="00000000">
      <w:r>
        <w:rPr>
          <w:b/>
        </w:rPr>
        <w:t>High-Level Summary:</w:t>
      </w:r>
    </w:p>
    <w:p w14:paraId="5AA4D86B" w14:textId="77777777" w:rsidR="00D01F4E" w:rsidRDefault="00000000">
      <w:pPr>
        <w:pStyle w:val="ListBullet"/>
      </w:pPr>
      <w:r>
        <w:t>Receives user questions from frontend via HTTP POST requests</w:t>
      </w:r>
    </w:p>
    <w:p w14:paraId="010F60DC" w14:textId="77777777" w:rsidR="00D01F4E" w:rsidRDefault="00000000">
      <w:pPr>
        <w:pStyle w:val="ListBullet"/>
      </w:pPr>
      <w:r>
        <w:t>Validates input and routes to RAG pipeline</w:t>
      </w:r>
    </w:p>
    <w:p w14:paraId="46037F2F" w14:textId="77777777" w:rsidR="00D01F4E" w:rsidRDefault="00000000">
      <w:pPr>
        <w:pStyle w:val="ListBullet"/>
      </w:pPr>
      <w:r>
        <w:t>Returns structured JSON responses with answers and sources</w:t>
      </w:r>
    </w:p>
    <w:p w14:paraId="0F330ED0" w14:textId="77777777" w:rsidR="00D01F4E" w:rsidRDefault="00000000">
      <w:pPr>
        <w:pStyle w:val="ListBullet"/>
      </w:pPr>
      <w:r>
        <w:t>Handles errors gracefully and tracks performance metrics</w:t>
      </w:r>
    </w:p>
    <w:p w14:paraId="34CBED3F" w14:textId="77777777" w:rsidR="00D01F4E" w:rsidRDefault="00000000">
      <w:r>
        <w:rPr>
          <w:b/>
        </w:rPr>
        <w:t>──────────────────────────────────────────────────</w:t>
      </w:r>
    </w:p>
    <w:p w14:paraId="0E595FC2" w14:textId="77777777" w:rsidR="00D01F4E" w:rsidRDefault="00000000">
      <w:pPr>
        <w:pStyle w:val="Heading3"/>
      </w:pPr>
      <w:r>
        <w:t>3. RAG Pipeline (LangChain)</w:t>
      </w:r>
    </w:p>
    <w:p w14:paraId="15BB4F19" w14:textId="77777777" w:rsidR="00D01F4E" w:rsidRDefault="00000000">
      <w:r>
        <w:t>**Technology:** LangChain 0.1.20, OpenAI API</w:t>
      </w:r>
    </w:p>
    <w:p w14:paraId="4DD63FB5" w14:textId="77777777" w:rsidR="00D01F4E" w:rsidRDefault="00000000">
      <w:r>
        <w:t>**Purpose:** Core RAG logic - retrieval and generation</w:t>
      </w:r>
    </w:p>
    <w:p w14:paraId="2F56E37D" w14:textId="77777777" w:rsidR="00D01F4E" w:rsidRDefault="00000000">
      <w:r>
        <w:rPr>
          <w:b/>
        </w:rPr>
        <w:t>Key Components:</w:t>
      </w:r>
    </w:p>
    <w:p w14:paraId="3361F8FE" w14:textId="77777777" w:rsidR="00D01F4E" w:rsidRDefault="00000000">
      <w:pPr>
        <w:pStyle w:val="ListBullet"/>
      </w:pPr>
      <w:r>
        <w:t>`RAGPipeline` class - Main pipeline orchestrator</w:t>
      </w:r>
    </w:p>
    <w:p w14:paraId="509A0628" w14:textId="77777777" w:rsidR="00D01F4E" w:rsidRDefault="00000000">
      <w:pPr>
        <w:pStyle w:val="ListBullet"/>
      </w:pPr>
      <w:r>
        <w:t>Embedding generation (OpenAI)</w:t>
      </w:r>
    </w:p>
    <w:p w14:paraId="3FEB1D39" w14:textId="77777777" w:rsidR="00D01F4E" w:rsidRDefault="00000000">
      <w:pPr>
        <w:pStyle w:val="ListBullet"/>
      </w:pPr>
      <w:r>
        <w:t>Vector search (Qdrant)</w:t>
      </w:r>
    </w:p>
    <w:p w14:paraId="39CCF4BD" w14:textId="77777777" w:rsidR="00D01F4E" w:rsidRDefault="00000000">
      <w:pPr>
        <w:pStyle w:val="ListBullet"/>
      </w:pPr>
      <w:r>
        <w:t>LLM response generation (GPT-4o)</w:t>
      </w:r>
    </w:p>
    <w:p w14:paraId="06D5D91F" w14:textId="77777777" w:rsidR="00D01F4E" w:rsidRDefault="00000000">
      <w:r>
        <w:rPr>
          <w:b/>
        </w:rPr>
        <w:t>High-Level Summary:</w:t>
      </w:r>
    </w:p>
    <w:p w14:paraId="54F7214C" w14:textId="77777777" w:rsidR="00D01F4E" w:rsidRDefault="00000000">
      <w:pPr>
        <w:pStyle w:val="ListBullet"/>
      </w:pPr>
      <w:r>
        <w:t>Orchestrates the entire RAG process from query to answer</w:t>
      </w:r>
    </w:p>
    <w:p w14:paraId="27C552CD" w14:textId="77777777" w:rsidR="00D01F4E" w:rsidRDefault="00000000">
      <w:pPr>
        <w:pStyle w:val="ListBullet"/>
      </w:pPr>
      <w:r>
        <w:t>Converts queries to embeddings for semantic search</w:t>
      </w:r>
    </w:p>
    <w:p w14:paraId="5806556B" w14:textId="77777777" w:rsidR="00D01F4E" w:rsidRDefault="00000000">
      <w:pPr>
        <w:pStyle w:val="ListBullet"/>
      </w:pPr>
      <w:r>
        <w:t>Retrieves relevant document chunks from vector database</w:t>
      </w:r>
    </w:p>
    <w:p w14:paraId="0607C6A3" w14:textId="77777777" w:rsidR="00D01F4E" w:rsidRDefault="00000000">
      <w:pPr>
        <w:pStyle w:val="ListBullet"/>
      </w:pPr>
      <w:r>
        <w:lastRenderedPageBreak/>
        <w:t>Formats context and generates answers using GPT-4o</w:t>
      </w:r>
    </w:p>
    <w:p w14:paraId="735C09BE" w14:textId="77777777" w:rsidR="00D01F4E" w:rsidRDefault="00000000">
      <w:pPr>
        <w:pStyle w:val="ListBullet"/>
      </w:pPr>
      <w:r>
        <w:t>Returns both the answer and source document references</w:t>
      </w:r>
    </w:p>
    <w:p w14:paraId="2CEEB682" w14:textId="77777777" w:rsidR="00D01F4E" w:rsidRDefault="00000000">
      <w:r>
        <w:rPr>
          <w:b/>
        </w:rPr>
        <w:t>──────────────────────────────────────────────────</w:t>
      </w:r>
    </w:p>
    <w:p w14:paraId="5CDC7610" w14:textId="77777777" w:rsidR="00D01F4E" w:rsidRDefault="00000000">
      <w:pPr>
        <w:pStyle w:val="Heading3"/>
      </w:pPr>
      <w:r>
        <w:t>4. Vector Database (Qdrant Cloud)</w:t>
      </w:r>
    </w:p>
    <w:p w14:paraId="10AA1FAE" w14:textId="77777777" w:rsidR="00D01F4E" w:rsidRDefault="00000000">
      <w:r>
        <w:t>**Technology:** Qdrant Cloud (managed vector database)</w:t>
      </w:r>
    </w:p>
    <w:p w14:paraId="698DFDD9" w14:textId="77777777" w:rsidR="00D01F4E" w:rsidRDefault="00000000">
      <w:r>
        <w:t>**Purpose:** Stores and searches document embeddings</w:t>
      </w:r>
    </w:p>
    <w:p w14:paraId="07504B0C" w14:textId="77777777" w:rsidR="00D01F4E" w:rsidRDefault="00000000">
      <w:r>
        <w:rPr>
          <w:b/>
        </w:rPr>
        <w:t>Key Components:</w:t>
      </w:r>
    </w:p>
    <w:p w14:paraId="2E5BBD57" w14:textId="77777777" w:rsidR="00D01F4E" w:rsidRDefault="00000000">
      <w:pPr>
        <w:pStyle w:val="ListBullet"/>
      </w:pPr>
      <w:r>
        <w:t>Vector collection: `vena_rag_bot`</w:t>
      </w:r>
    </w:p>
    <w:p w14:paraId="107B6C01" w14:textId="77777777" w:rsidR="00D01F4E" w:rsidRDefault="00000000">
      <w:pPr>
        <w:pStyle w:val="ListBullet"/>
      </w:pPr>
      <w:r>
        <w:t>Embedding storage (1536 dimensions for text-embedding-3-small)</w:t>
      </w:r>
    </w:p>
    <w:p w14:paraId="69EB1B15" w14:textId="77777777" w:rsidR="00D01F4E" w:rsidRDefault="00000000">
      <w:pPr>
        <w:pStyle w:val="ListBullet"/>
      </w:pPr>
      <w:r>
        <w:t>Metadata storage (source file names, chunk info)</w:t>
      </w:r>
    </w:p>
    <w:p w14:paraId="7B7AE1B9" w14:textId="77777777" w:rsidR="00D01F4E" w:rsidRDefault="00000000">
      <w:r>
        <w:rPr>
          <w:b/>
        </w:rPr>
        <w:t>High-Level Summary:</w:t>
      </w:r>
    </w:p>
    <w:p w14:paraId="34326208" w14:textId="77777777" w:rsidR="00D01F4E" w:rsidRDefault="00000000">
      <w:pPr>
        <w:pStyle w:val="ListBullet"/>
      </w:pPr>
      <w:r>
        <w:t>Stores pre-computed embeddings of all document chunks</w:t>
      </w:r>
    </w:p>
    <w:p w14:paraId="0BE78F12" w14:textId="77777777" w:rsidR="00D01F4E" w:rsidRDefault="00000000">
      <w:pPr>
        <w:pStyle w:val="ListBullet"/>
      </w:pPr>
      <w:r>
        <w:t>Performs fast semantic similarity search</w:t>
      </w:r>
    </w:p>
    <w:p w14:paraId="4D6867ED" w14:textId="77777777" w:rsidR="00D01F4E" w:rsidRDefault="00000000">
      <w:pPr>
        <w:pStyle w:val="ListBullet"/>
      </w:pPr>
      <w:r>
        <w:t>Returns most relevant document chunks for any query</w:t>
      </w:r>
    </w:p>
    <w:p w14:paraId="3967C664" w14:textId="77777777" w:rsidR="00D01F4E" w:rsidRDefault="00000000">
      <w:pPr>
        <w:pStyle w:val="ListBullet"/>
      </w:pPr>
      <w:r>
        <w:t>Cloud-hosted for scalability and reliability</w:t>
      </w:r>
    </w:p>
    <w:p w14:paraId="5D32B541" w14:textId="77777777" w:rsidR="00D01F4E" w:rsidRDefault="00000000">
      <w:r>
        <w:rPr>
          <w:b/>
        </w:rPr>
        <w:t>──────────────────────────────────────────────────</w:t>
      </w:r>
    </w:p>
    <w:p w14:paraId="7D607106" w14:textId="77777777" w:rsidR="00D01F4E" w:rsidRDefault="00000000">
      <w:pPr>
        <w:pStyle w:val="Heading3"/>
      </w:pPr>
      <w:r>
        <w:t>5. Document Ingestion Pipeline</w:t>
      </w:r>
    </w:p>
    <w:p w14:paraId="77DD0164" w14:textId="77777777" w:rsidR="00D01F4E" w:rsidRDefault="00000000">
      <w:r>
        <w:t>**Technology:** LangChain document loaders, OpenAI embeddings</w:t>
      </w:r>
    </w:p>
    <w:p w14:paraId="748B503D" w14:textId="77777777" w:rsidR="00D01F4E" w:rsidRDefault="00000000">
      <w:r>
        <w:t>**Purpose:** Processes and indexes knowledge base documents</w:t>
      </w:r>
    </w:p>
    <w:p w14:paraId="1F921831" w14:textId="77777777" w:rsidR="00D01F4E" w:rsidRDefault="00000000">
      <w:r>
        <w:rPr>
          <w:b/>
        </w:rPr>
        <w:t>Key Components:</w:t>
      </w:r>
    </w:p>
    <w:p w14:paraId="42B6D629" w14:textId="77777777" w:rsidR="00D01F4E" w:rsidRDefault="00000000">
      <w:pPr>
        <w:pStyle w:val="ListBullet"/>
      </w:pPr>
      <w:r>
        <w:t>Document loaders (Markdown, Text, PDF)</w:t>
      </w:r>
    </w:p>
    <w:p w14:paraId="7B42ABDF" w14:textId="77777777" w:rsidR="00D01F4E" w:rsidRDefault="00000000">
      <w:pPr>
        <w:pStyle w:val="ListBullet"/>
      </w:pPr>
      <w:r>
        <w:t>Text chunking (RecursiveCharacterTextSplitter)</w:t>
      </w:r>
    </w:p>
    <w:p w14:paraId="47C88711" w14:textId="77777777" w:rsidR="00D01F4E" w:rsidRDefault="00000000">
      <w:pPr>
        <w:pStyle w:val="ListBullet"/>
      </w:pPr>
      <w:r>
        <w:t>Embedding generation</w:t>
      </w:r>
    </w:p>
    <w:p w14:paraId="72F27728" w14:textId="77777777" w:rsidR="00D01F4E" w:rsidRDefault="00000000">
      <w:pPr>
        <w:pStyle w:val="ListBullet"/>
      </w:pPr>
      <w:r>
        <w:t>Qdrant storage</w:t>
      </w:r>
    </w:p>
    <w:p w14:paraId="5AD22D85" w14:textId="77777777" w:rsidR="00D01F4E" w:rsidRDefault="00000000">
      <w:r>
        <w:rPr>
          <w:b/>
        </w:rPr>
        <w:lastRenderedPageBreak/>
        <w:t>High-Level Summary:</w:t>
      </w:r>
    </w:p>
    <w:p w14:paraId="4C29280C" w14:textId="77777777" w:rsidR="00D01F4E" w:rsidRDefault="00000000">
      <w:pPr>
        <w:pStyle w:val="ListBullet"/>
      </w:pPr>
      <w:r>
        <w:t>Reads all documents from `knowledge_base/` directory</w:t>
      </w:r>
    </w:p>
    <w:p w14:paraId="61F2414E" w14:textId="77777777" w:rsidR="00D01F4E" w:rsidRDefault="00000000">
      <w:pPr>
        <w:pStyle w:val="ListBullet"/>
      </w:pPr>
      <w:r>
        <w:t>Splits documents into manageable chunks (500 tokens each)</w:t>
      </w:r>
    </w:p>
    <w:p w14:paraId="25C02B39" w14:textId="77777777" w:rsidR="00D01F4E" w:rsidRDefault="00000000">
      <w:pPr>
        <w:pStyle w:val="ListBullet"/>
      </w:pPr>
      <w:r>
        <w:t>Generates embeddings for each chunk using OpenAI</w:t>
      </w:r>
    </w:p>
    <w:p w14:paraId="5846F409" w14:textId="77777777" w:rsidR="00D01F4E" w:rsidRDefault="00000000">
      <w:pPr>
        <w:pStyle w:val="ListBullet"/>
      </w:pPr>
      <w:r>
        <w:t>Stores chunks and embeddings in Qdrant for later retrieval</w:t>
      </w:r>
    </w:p>
    <w:p w14:paraId="350CDE4D" w14:textId="77777777" w:rsidR="00D01F4E" w:rsidRDefault="00000000">
      <w:pPr>
        <w:pStyle w:val="ListBullet"/>
      </w:pPr>
      <w:r>
        <w:t>Run manually when knowledge base is updated</w:t>
      </w:r>
    </w:p>
    <w:p w14:paraId="49B9126E" w14:textId="77777777" w:rsidR="00D01F4E" w:rsidRDefault="00000000">
      <w:r>
        <w:rPr>
          <w:b/>
        </w:rPr>
        <w:t>──────────────────────────────────────────────────</w:t>
      </w:r>
    </w:p>
    <w:p w14:paraId="5C04D35C" w14:textId="77777777" w:rsidR="00D01F4E" w:rsidRDefault="00000000">
      <w:pPr>
        <w:pStyle w:val="Heading3"/>
      </w:pPr>
      <w:r>
        <w:t>6. Knowledge Base</w:t>
      </w:r>
    </w:p>
    <w:p w14:paraId="402D629D" w14:textId="77777777" w:rsidR="00D01F4E" w:rsidRDefault="00000000">
      <w:r>
        <w:t xml:space="preserve">**Location:** </w:t>
      </w:r>
      <w:r>
        <w:rPr>
          <w:rFonts w:ascii="Consolas" w:hAnsi="Consolas"/>
          <w:sz w:val="20"/>
          <w:highlight w:val="yellow"/>
        </w:rPr>
        <w:t>knowledge_base/</w:t>
      </w:r>
      <w:r>
        <w:t xml:space="preserve"> directory</w:t>
      </w:r>
    </w:p>
    <w:p w14:paraId="282CF3FC" w14:textId="77777777" w:rsidR="00D01F4E" w:rsidRDefault="00000000">
      <w:r>
        <w:t>**Purpose:** Source of truth for Vena documentation</w:t>
      </w:r>
    </w:p>
    <w:p w14:paraId="5F98C0F1" w14:textId="77777777" w:rsidR="00D01F4E" w:rsidRDefault="00000000">
      <w:r>
        <w:t>**Formats:** Markdown (</w:t>
      </w:r>
      <w:r>
        <w:rPr>
          <w:rFonts w:ascii="Consolas" w:hAnsi="Consolas"/>
          <w:sz w:val="20"/>
          <w:highlight w:val="yellow"/>
        </w:rPr>
        <w:t>.md</w:t>
      </w:r>
      <w:r>
        <w:t>), Text (</w:t>
      </w:r>
      <w:r>
        <w:rPr>
          <w:rFonts w:ascii="Consolas" w:hAnsi="Consolas"/>
          <w:sz w:val="20"/>
          <w:highlight w:val="yellow"/>
        </w:rPr>
        <w:t>.txt</w:t>
      </w:r>
      <w:r>
        <w:t>), PDF (</w:t>
      </w:r>
      <w:r>
        <w:rPr>
          <w:rFonts w:ascii="Consolas" w:hAnsi="Consolas"/>
          <w:sz w:val="20"/>
          <w:highlight w:val="yellow"/>
        </w:rPr>
        <w:t>.pdf</w:t>
      </w:r>
      <w:r>
        <w:t>)</w:t>
      </w:r>
    </w:p>
    <w:p w14:paraId="022ED8D0" w14:textId="77777777" w:rsidR="00D01F4E" w:rsidRDefault="00000000">
      <w:r>
        <w:rPr>
          <w:b/>
        </w:rPr>
        <w:t>High-Level Summary:</w:t>
      </w:r>
    </w:p>
    <w:p w14:paraId="5A404F52" w14:textId="77777777" w:rsidR="00D01F4E" w:rsidRDefault="00000000">
      <w:pPr>
        <w:pStyle w:val="ListBullet"/>
      </w:pPr>
      <w:r>
        <w:t>Contains all Vena technical documentation</w:t>
      </w:r>
    </w:p>
    <w:p w14:paraId="702FD9A0" w14:textId="77777777" w:rsidR="00D01F4E" w:rsidRDefault="00000000">
      <w:pPr>
        <w:pStyle w:val="ListBullet"/>
      </w:pPr>
      <w:r>
        <w:t>Includes guides, troubleshooting info, API references</w:t>
      </w:r>
    </w:p>
    <w:p w14:paraId="76BCC1FD" w14:textId="77777777" w:rsidR="00D01F4E" w:rsidRDefault="00000000">
      <w:pPr>
        <w:pStyle w:val="ListBullet"/>
      </w:pPr>
      <w:r>
        <w:t>Organised in folders by topic/category</w:t>
      </w:r>
    </w:p>
    <w:p w14:paraId="426AF248" w14:textId="77777777" w:rsidR="00D01F4E" w:rsidRDefault="00000000">
      <w:pPr>
        <w:pStyle w:val="ListBullet"/>
      </w:pPr>
      <w:r>
        <w:t>Updated by adding new documents and re-running ingestion</w:t>
      </w:r>
    </w:p>
    <w:p w14:paraId="1BDD993D" w14:textId="77777777" w:rsidR="00D01F4E" w:rsidRDefault="00000000">
      <w:r>
        <w:rPr>
          <w:b/>
        </w:rPr>
        <w:t>──────────────────────────────────────────────────</w:t>
      </w:r>
    </w:p>
    <w:p w14:paraId="1F4C6DE9" w14:textId="77777777" w:rsidR="00D01F4E" w:rsidRDefault="00000000">
      <w:pPr>
        <w:pStyle w:val="Heading2"/>
      </w:pPr>
      <w:r>
        <w:t>Data Flow - Query Process</w:t>
      </w:r>
    </w:p>
    <w:p w14:paraId="522158B0" w14:textId="77777777" w:rsidR="00D01F4E" w:rsidRDefault="00000000">
      <w:pPr>
        <w:pStyle w:val="Heading3"/>
      </w:pPr>
      <w:r>
        <w:t>Step-by-Step Query Flow</w:t>
      </w:r>
    </w:p>
    <w:p w14:paraId="645437FE" w14:textId="77777777" w:rsidR="00D01F4E" w:rsidRDefault="00000000">
      <w:pPr>
        <w:pStyle w:val="Heading4"/>
      </w:pPr>
      <w:r>
        <w:t>Step 1: User Input</w:t>
      </w:r>
    </w:p>
    <w:p w14:paraId="0DF5063C" w14:textId="77777777" w:rsidR="00D01F4E" w:rsidRDefault="00000000">
      <w:r>
        <w:rPr>
          <w:b/>
        </w:rPr>
        <w:t>High-Level Summary:</w:t>
      </w:r>
    </w:p>
    <w:p w14:paraId="0BFCE20C" w14:textId="77777777" w:rsidR="00D01F4E" w:rsidRDefault="00000000">
      <w:pPr>
        <w:pStyle w:val="ListBullet"/>
      </w:pPr>
      <w:r>
        <w:t>User types a question in the frontend chat interface</w:t>
      </w:r>
    </w:p>
    <w:p w14:paraId="7F78AD50" w14:textId="77777777" w:rsidR="00D01F4E" w:rsidRDefault="00000000">
      <w:pPr>
        <w:pStyle w:val="ListBullet"/>
      </w:pPr>
      <w:r>
        <w:t>Frontend captures the input and prepares it for submission</w:t>
      </w:r>
    </w:p>
    <w:p w14:paraId="539DD6CA" w14:textId="77777777" w:rsidR="00D01F4E" w:rsidRDefault="00000000">
      <w:pPr>
        <w:pStyle w:val="Heading4"/>
      </w:pPr>
      <w:r>
        <w:lastRenderedPageBreak/>
        <w:t>Step 2: API Request</w:t>
      </w:r>
    </w:p>
    <w:p w14:paraId="6945DF9E" w14:textId="77777777" w:rsidR="00D01F4E" w:rsidRDefault="00000000">
      <w:r>
        <w:rPr>
          <w:b/>
        </w:rPr>
        <w:t>High-Level Summary:</w:t>
      </w:r>
    </w:p>
    <w:p w14:paraId="38A0A13E" w14:textId="77777777" w:rsidR="00D01F4E" w:rsidRDefault="00000000">
      <w:pPr>
        <w:pStyle w:val="ListBullet"/>
      </w:pPr>
      <w:r>
        <w:t>Frontend sends HTTP POST request to `/api/query` endpoint</w:t>
      </w:r>
    </w:p>
    <w:p w14:paraId="05569022" w14:textId="77777777" w:rsidR="00D01F4E" w:rsidRDefault="00000000">
      <w:pPr>
        <w:pStyle w:val="ListBullet"/>
      </w:pPr>
      <w:r>
        <w:t>Request includes the user's question in JSON format</w:t>
      </w:r>
    </w:p>
    <w:p w14:paraId="64E41C33" w14:textId="77777777" w:rsidR="00D01F4E" w:rsidRDefault="00000000">
      <w:pPr>
        <w:pStyle w:val="ListBullet"/>
      </w:pPr>
      <w:r>
        <w:t>Backend receives and validates the request</w:t>
      </w:r>
    </w:p>
    <w:p w14:paraId="1E1AC50B" w14:textId="77777777" w:rsidR="00D01F4E" w:rsidRDefault="00000000">
      <w:pPr>
        <w:pStyle w:val="Heading4"/>
      </w:pPr>
      <w:r>
        <w:t>Step 3: Query Embedding</w:t>
      </w:r>
    </w:p>
    <w:p w14:paraId="0405FBC9" w14:textId="77777777" w:rsidR="00D01F4E" w:rsidRDefault="00000000">
      <w:r>
        <w:rPr>
          <w:b/>
        </w:rPr>
        <w:t>High-Level Summary:</w:t>
      </w:r>
    </w:p>
    <w:p w14:paraId="7498F7C0" w14:textId="77777777" w:rsidR="00D01F4E" w:rsidRDefault="00000000">
      <w:pPr>
        <w:pStyle w:val="ListBullet"/>
      </w:pPr>
      <w:r>
        <w:t>Backend converts the text question into a numerical vector (embedding)</w:t>
      </w:r>
    </w:p>
    <w:p w14:paraId="2B65879F" w14:textId="77777777" w:rsidR="00D01F4E" w:rsidRDefault="00000000">
      <w:pPr>
        <w:pStyle w:val="ListBullet"/>
      </w:pPr>
      <w:r>
        <w:t>Uses OpenAI's `text-embedding-3-small` model</w:t>
      </w:r>
    </w:p>
    <w:p w14:paraId="7110B6CD" w14:textId="77777777" w:rsidR="00D01F4E" w:rsidRDefault="00000000">
      <w:pPr>
        <w:pStyle w:val="ListBullet"/>
      </w:pPr>
      <w:r>
        <w:t>Embedding represents the semantic meaning of the question</w:t>
      </w:r>
    </w:p>
    <w:p w14:paraId="2941C0B9" w14:textId="77777777" w:rsidR="00D01F4E" w:rsidRDefault="00000000">
      <w:pPr>
        <w:pStyle w:val="ListBullet"/>
      </w:pPr>
      <w:r>
        <w:t>This allows matching questions to documents by meaning, not just keywords</w:t>
      </w:r>
    </w:p>
    <w:p w14:paraId="5A8B428F" w14:textId="77777777" w:rsidR="00D01F4E" w:rsidRDefault="00000000">
      <w:pPr>
        <w:pStyle w:val="Heading4"/>
      </w:pPr>
      <w:r>
        <w:t>Step 4: Vector Search</w:t>
      </w:r>
    </w:p>
    <w:p w14:paraId="2B85617C" w14:textId="77777777" w:rsidR="00D01F4E" w:rsidRDefault="00000000">
      <w:r>
        <w:rPr>
          <w:b/>
        </w:rPr>
        <w:t>High-Level Summary:</w:t>
      </w:r>
    </w:p>
    <w:p w14:paraId="36F99D5A" w14:textId="77777777" w:rsidR="00D01F4E" w:rsidRDefault="00000000">
      <w:pPr>
        <w:pStyle w:val="ListBullet"/>
      </w:pPr>
      <w:r>
        <w:t>Embedding is sent to Qdrant vector database</w:t>
      </w:r>
    </w:p>
    <w:p w14:paraId="21164E3A" w14:textId="77777777" w:rsidR="00D01F4E" w:rsidRDefault="00000000">
      <w:pPr>
        <w:pStyle w:val="ListBullet"/>
      </w:pPr>
      <w:r>
        <w:t>Qdrant performs similarity search across all stored document chunks</w:t>
      </w:r>
    </w:p>
    <w:p w14:paraId="6FC3DA50" w14:textId="77777777" w:rsidR="00D01F4E" w:rsidRDefault="00000000">
      <w:pPr>
        <w:pStyle w:val="ListBullet"/>
      </w:pPr>
      <w:r>
        <w:t>Finds the top-k (default: 5) most semantically similar chunks</w:t>
      </w:r>
    </w:p>
    <w:p w14:paraId="479B27B2" w14:textId="77777777" w:rsidR="00D01F4E" w:rsidRDefault="00000000">
      <w:pPr>
        <w:pStyle w:val="ListBullet"/>
      </w:pPr>
      <w:r>
        <w:t>Returns chunks ranked by relevance score</w:t>
      </w:r>
    </w:p>
    <w:p w14:paraId="264EC297" w14:textId="77777777" w:rsidR="00D01F4E" w:rsidRDefault="00000000">
      <w:pPr>
        <w:pStyle w:val="Heading4"/>
      </w:pPr>
      <w:r>
        <w:t>Step 5: Context Retrieval</w:t>
      </w:r>
    </w:p>
    <w:p w14:paraId="368BD60D" w14:textId="77777777" w:rsidR="00D01F4E" w:rsidRDefault="00000000">
      <w:r>
        <w:rPr>
          <w:b/>
        </w:rPr>
        <w:t>High-Level Summary:</w:t>
      </w:r>
    </w:p>
    <w:p w14:paraId="2D9F773B" w14:textId="77777777" w:rsidR="00D01F4E" w:rsidRDefault="00000000">
      <w:pPr>
        <w:pStyle w:val="ListBullet"/>
      </w:pPr>
      <w:r>
        <w:t>Retrieved document chunks are extracted from Qdrant</w:t>
      </w:r>
    </w:p>
    <w:p w14:paraId="59ADE959" w14:textId="77777777" w:rsidR="00D01F4E" w:rsidRDefault="00000000">
      <w:pPr>
        <w:pStyle w:val="ListBullet"/>
      </w:pPr>
      <w:r>
        <w:t>Each chunk includes its text content and metadata (source file name)</w:t>
      </w:r>
    </w:p>
    <w:p w14:paraId="7FDDF024" w14:textId="77777777" w:rsidR="00D01F4E" w:rsidRDefault="00000000">
      <w:pPr>
        <w:pStyle w:val="ListBullet"/>
      </w:pPr>
      <w:r>
        <w:t>Chunks are formatted into a structured context string</w:t>
      </w:r>
    </w:p>
    <w:p w14:paraId="00529C1A" w14:textId="77777777" w:rsidR="00D01F4E" w:rsidRDefault="00000000">
      <w:pPr>
        <w:pStyle w:val="ListBullet"/>
      </w:pPr>
      <w:r>
        <w:t>Context is prepared for the LLM with clear source attribution</w:t>
      </w:r>
    </w:p>
    <w:p w14:paraId="7C3B5135" w14:textId="77777777" w:rsidR="00D01F4E" w:rsidRDefault="00000000">
      <w:pPr>
        <w:pStyle w:val="Heading4"/>
      </w:pPr>
      <w:r>
        <w:t>Step 6: Prompt Construction</w:t>
      </w:r>
    </w:p>
    <w:p w14:paraId="0AA74E34" w14:textId="77777777" w:rsidR="00D01F4E" w:rsidRDefault="00000000">
      <w:r>
        <w:rPr>
          <w:b/>
        </w:rPr>
        <w:t>High-Level Summary:</w:t>
      </w:r>
    </w:p>
    <w:p w14:paraId="4F6FCAA0" w14:textId="77777777" w:rsidR="00D01F4E" w:rsidRDefault="00000000">
      <w:pPr>
        <w:pStyle w:val="ListBullet"/>
      </w:pPr>
      <w:r>
        <w:lastRenderedPageBreak/>
        <w:t>System prompt is added (instructions for the AI assistant)</w:t>
      </w:r>
    </w:p>
    <w:p w14:paraId="0EBD3CA3" w14:textId="77777777" w:rsidR="00D01F4E" w:rsidRDefault="00000000">
      <w:pPr>
        <w:pStyle w:val="ListBullet"/>
      </w:pPr>
      <w:r>
        <w:t>User question and retrieved context are combined</w:t>
      </w:r>
    </w:p>
    <w:p w14:paraId="0CCBEAE5" w14:textId="77777777" w:rsidR="00D01F4E" w:rsidRDefault="00000000">
      <w:pPr>
        <w:pStyle w:val="ListBullet"/>
      </w:pPr>
      <w:r>
        <w:t>Full prompt includes: system instructions + context documents + user question</w:t>
      </w:r>
    </w:p>
    <w:p w14:paraId="05FF1715" w14:textId="77777777" w:rsidR="00D01F4E" w:rsidRDefault="00000000">
      <w:pPr>
        <w:pStyle w:val="ListBullet"/>
      </w:pPr>
      <w:r>
        <w:t>Prompt is formatted according to GPT-4o's expected input structure</w:t>
      </w:r>
    </w:p>
    <w:p w14:paraId="26252379" w14:textId="77777777" w:rsidR="00D01F4E" w:rsidRDefault="00000000">
      <w:pPr>
        <w:pStyle w:val="Heading4"/>
      </w:pPr>
      <w:r>
        <w:t>Step 7: LLM Generation</w:t>
      </w:r>
    </w:p>
    <w:p w14:paraId="79CE9E30" w14:textId="77777777" w:rsidR="00D01F4E" w:rsidRDefault="00000000">
      <w:r>
        <w:rPr>
          <w:b/>
        </w:rPr>
        <w:t>High-Level Summary:</w:t>
      </w:r>
    </w:p>
    <w:p w14:paraId="0697915A" w14:textId="77777777" w:rsidR="00D01F4E" w:rsidRDefault="00000000">
      <w:pPr>
        <w:pStyle w:val="ListBullet"/>
      </w:pPr>
      <w:r>
        <w:t>Complete prompt is sent to OpenAI GPT-4o model</w:t>
      </w:r>
    </w:p>
    <w:p w14:paraId="7FAFCB2F" w14:textId="77777777" w:rsidR="00D01F4E" w:rsidRDefault="00000000">
      <w:pPr>
        <w:pStyle w:val="ListBullet"/>
      </w:pPr>
      <w:r>
        <w:t>LLM generates a response based on the provided context</w:t>
      </w:r>
    </w:p>
    <w:p w14:paraId="1612D1B3" w14:textId="77777777" w:rsidR="00D01F4E" w:rsidRDefault="00000000">
      <w:pPr>
        <w:pStyle w:val="ListBullet"/>
      </w:pPr>
      <w:r>
        <w:t>Response is constrained to only use information from the context</w:t>
      </w:r>
    </w:p>
    <w:p w14:paraId="6B036ACF" w14:textId="77777777" w:rsidR="00D01F4E" w:rsidRDefault="00000000">
      <w:pPr>
        <w:pStyle w:val="ListBullet"/>
      </w:pPr>
      <w:r>
        <w:t>LLM includes source citations in its response</w:t>
      </w:r>
    </w:p>
    <w:p w14:paraId="7D257C89" w14:textId="77777777" w:rsidR="00D01F4E" w:rsidRDefault="00000000">
      <w:pPr>
        <w:pStyle w:val="Heading4"/>
      </w:pPr>
      <w:r>
        <w:t>Step 8: Response Processing</w:t>
      </w:r>
    </w:p>
    <w:p w14:paraId="22277EFE" w14:textId="77777777" w:rsidR="00D01F4E" w:rsidRDefault="00000000">
      <w:r>
        <w:rPr>
          <w:b/>
        </w:rPr>
        <w:t>High-Level Summary:</w:t>
      </w:r>
    </w:p>
    <w:p w14:paraId="603FAD6A" w14:textId="77777777" w:rsidR="00D01F4E" w:rsidRDefault="00000000">
      <w:pPr>
        <w:pStyle w:val="ListBullet"/>
      </w:pPr>
      <w:r>
        <w:t>Backend extracts the generated answer from LLM response</w:t>
      </w:r>
    </w:p>
    <w:p w14:paraId="05EC9EDE" w14:textId="77777777" w:rsidR="00D01F4E" w:rsidRDefault="00000000">
      <w:pPr>
        <w:pStyle w:val="ListBullet"/>
      </w:pPr>
      <w:r>
        <w:t>Source document names are extracted from retrieved chunks</w:t>
      </w:r>
    </w:p>
    <w:p w14:paraId="61975894" w14:textId="77777777" w:rsidR="00D01F4E" w:rsidRDefault="00000000">
      <w:pPr>
        <w:pStyle w:val="ListBullet"/>
      </w:pPr>
      <w:r>
        <w:t>Response is formatted into structured JSON</w:t>
      </w:r>
    </w:p>
    <w:p w14:paraId="062E0CDF" w14:textId="77777777" w:rsidR="00D01F4E" w:rsidRDefault="00000000">
      <w:pPr>
        <w:pStyle w:val="ListBullet"/>
      </w:pPr>
      <w:r>
        <w:t>Latency is calculated and included in response</w:t>
      </w:r>
    </w:p>
    <w:p w14:paraId="2FB07817" w14:textId="77777777" w:rsidR="00D01F4E" w:rsidRDefault="00000000">
      <w:pPr>
        <w:pStyle w:val="Heading4"/>
      </w:pPr>
      <w:r>
        <w:t>Step 9: API Response</w:t>
      </w:r>
    </w:p>
    <w:p w14:paraId="1FFBE339" w14:textId="77777777" w:rsidR="00D01F4E" w:rsidRDefault="00000000">
      <w:r>
        <w:rPr>
          <w:b/>
        </w:rPr>
        <w:t>High-Level Summary:</w:t>
      </w:r>
    </w:p>
    <w:p w14:paraId="1D48C585" w14:textId="77777777" w:rsidR="00D01F4E" w:rsidRDefault="00000000">
      <w:pPr>
        <w:pStyle w:val="ListBullet"/>
      </w:pPr>
      <w:r>
        <w:t>Backend returns JSON response with:</w:t>
      </w:r>
    </w:p>
    <w:p w14:paraId="0BCE418E" w14:textId="77777777" w:rsidR="00D01F4E" w:rsidRDefault="00000000">
      <w:pPr>
        <w:pStyle w:val="ListBullet"/>
      </w:pPr>
      <w:r>
        <w:t>`answer`: The generated text response</w:t>
      </w:r>
    </w:p>
    <w:p w14:paraId="02B5ADF2" w14:textId="77777777" w:rsidR="00D01F4E" w:rsidRDefault="00000000">
      <w:pPr>
        <w:pStyle w:val="ListBullet"/>
      </w:pPr>
      <w:r>
        <w:t>`sources`: Array of source document names</w:t>
      </w:r>
    </w:p>
    <w:p w14:paraId="0EDEC9B9" w14:textId="77777777" w:rsidR="00D01F4E" w:rsidRDefault="00000000">
      <w:pPr>
        <w:pStyle w:val="ListBullet"/>
      </w:pPr>
      <w:r>
        <w:t>`latency_ms`: Time taken to process the query</w:t>
      </w:r>
    </w:p>
    <w:p w14:paraId="13ED8984" w14:textId="77777777" w:rsidR="00D01F4E" w:rsidRDefault="00000000">
      <w:pPr>
        <w:pStyle w:val="ListBullet"/>
      </w:pPr>
      <w:r>
        <w:t>`model`: Model name used (gpt-4o)</w:t>
      </w:r>
    </w:p>
    <w:p w14:paraId="1AC14620" w14:textId="77777777" w:rsidR="00D01F4E" w:rsidRDefault="00000000">
      <w:pPr>
        <w:pStyle w:val="Heading4"/>
      </w:pPr>
      <w:r>
        <w:t>Step 10: Frontend Display</w:t>
      </w:r>
    </w:p>
    <w:p w14:paraId="03AC03CF" w14:textId="77777777" w:rsidR="00D01F4E" w:rsidRDefault="00000000">
      <w:r>
        <w:rPr>
          <w:b/>
        </w:rPr>
        <w:t>High-Level Summary:</w:t>
      </w:r>
    </w:p>
    <w:p w14:paraId="791AC8EE" w14:textId="77777777" w:rsidR="00D01F4E" w:rsidRDefault="00000000">
      <w:pPr>
        <w:pStyle w:val="ListBullet"/>
      </w:pPr>
      <w:r>
        <w:lastRenderedPageBreak/>
        <w:t>Frontend receives the response</w:t>
      </w:r>
    </w:p>
    <w:p w14:paraId="139B3D29" w14:textId="77777777" w:rsidR="00D01F4E" w:rsidRDefault="00000000">
      <w:pPr>
        <w:pStyle w:val="ListBullet"/>
      </w:pPr>
      <w:r>
        <w:t>Answer is rendered with markdown formatting</w:t>
      </w:r>
    </w:p>
    <w:p w14:paraId="45861A8C" w14:textId="77777777" w:rsidR="00D01F4E" w:rsidRDefault="00000000">
      <w:pPr>
        <w:pStyle w:val="ListBullet"/>
      </w:pPr>
      <w:r>
        <w:t>Source citations are displayed as badges</w:t>
      </w:r>
    </w:p>
    <w:p w14:paraId="44B53FBB" w14:textId="77777777" w:rsidR="00D01F4E" w:rsidRDefault="00000000">
      <w:pPr>
        <w:pStyle w:val="ListBullet"/>
      </w:pPr>
      <w:r>
        <w:t>Message is added to conversation history</w:t>
      </w:r>
    </w:p>
    <w:p w14:paraId="785ABEB9" w14:textId="77777777" w:rsidR="00D01F4E" w:rsidRDefault="00000000">
      <w:pPr>
        <w:pStyle w:val="ListBullet"/>
      </w:pPr>
      <w:r>
        <w:t>User can continue the conversation</w:t>
      </w:r>
    </w:p>
    <w:p w14:paraId="4C53BE96" w14:textId="77777777" w:rsidR="00D01F4E" w:rsidRDefault="00000000">
      <w:r>
        <w:rPr>
          <w:b/>
        </w:rPr>
        <w:t>──────────────────────────────────────────────────</w:t>
      </w:r>
    </w:p>
    <w:p w14:paraId="43C3523D" w14:textId="77777777" w:rsidR="00D01F4E" w:rsidRDefault="00000000">
      <w:pPr>
        <w:pStyle w:val="Heading2"/>
      </w:pPr>
      <w:r>
        <w:t>Data Flow - Ingestion Process</w:t>
      </w:r>
    </w:p>
    <w:p w14:paraId="3736CE85" w14:textId="77777777" w:rsidR="00D01F4E" w:rsidRDefault="00000000">
      <w:pPr>
        <w:pStyle w:val="Heading3"/>
      </w:pPr>
      <w:r>
        <w:t>Step-by-Step Ingestion Flow</w:t>
      </w:r>
    </w:p>
    <w:p w14:paraId="4C9D8E6C" w14:textId="77777777" w:rsidR="00D01F4E" w:rsidRDefault="00000000">
      <w:pPr>
        <w:pStyle w:val="Heading4"/>
      </w:pPr>
      <w:r>
        <w:t>Step 1: Document Discovery</w:t>
      </w:r>
    </w:p>
    <w:p w14:paraId="536D915C" w14:textId="77777777" w:rsidR="00D01F4E" w:rsidRDefault="00000000">
      <w:r>
        <w:rPr>
          <w:b/>
        </w:rPr>
        <w:t>High-Level Summary:</w:t>
      </w:r>
    </w:p>
    <w:p w14:paraId="2D6E653E" w14:textId="77777777" w:rsidR="00D01F4E" w:rsidRDefault="00000000">
      <w:pPr>
        <w:pStyle w:val="ListBullet"/>
      </w:pPr>
      <w:r>
        <w:t>Ingestion script scans `knowledge_base/` directory</w:t>
      </w:r>
    </w:p>
    <w:p w14:paraId="7F2EC7CC" w14:textId="77777777" w:rsidR="00D01F4E" w:rsidRDefault="00000000">
      <w:pPr>
        <w:pStyle w:val="ListBullet"/>
      </w:pPr>
      <w:r>
        <w:t>Finds all supported file types (`.md`, `.txt`, `.pdf`)</w:t>
      </w:r>
    </w:p>
    <w:p w14:paraId="40B3D9DE" w14:textId="77777777" w:rsidR="00D01F4E" w:rsidRDefault="00000000">
      <w:pPr>
        <w:pStyle w:val="ListBullet"/>
      </w:pPr>
      <w:r>
        <w:t>Recursively searches subdirectories</w:t>
      </w:r>
    </w:p>
    <w:p w14:paraId="4EB9DDC2" w14:textId="77777777" w:rsidR="00D01F4E" w:rsidRDefault="00000000">
      <w:pPr>
        <w:pStyle w:val="ListBullet"/>
      </w:pPr>
      <w:r>
        <w:t>Creates a list of all documents to process</w:t>
      </w:r>
    </w:p>
    <w:p w14:paraId="4B7D3996" w14:textId="77777777" w:rsidR="00D01F4E" w:rsidRDefault="00000000">
      <w:pPr>
        <w:pStyle w:val="Heading4"/>
      </w:pPr>
      <w:r>
        <w:t>Step 2: Document Loading</w:t>
      </w:r>
    </w:p>
    <w:p w14:paraId="1E170EBA" w14:textId="77777777" w:rsidR="00D01F4E" w:rsidRDefault="00000000">
      <w:r>
        <w:rPr>
          <w:b/>
        </w:rPr>
        <w:t>High-Level Summary:</w:t>
      </w:r>
    </w:p>
    <w:p w14:paraId="759CCA3D" w14:textId="77777777" w:rsidR="00D01F4E" w:rsidRDefault="00000000">
      <w:pPr>
        <w:pStyle w:val="ListBullet"/>
      </w:pPr>
      <w:r>
        <w:t>Each document is loaded using appropriate loader:</w:t>
      </w:r>
    </w:p>
    <w:p w14:paraId="1B0769BE" w14:textId="77777777" w:rsidR="00D01F4E" w:rsidRDefault="00000000">
      <w:pPr>
        <w:pStyle w:val="ListBullet"/>
      </w:pPr>
      <w:r>
        <w:t>Markdown/Text: Direct text extraction</w:t>
      </w:r>
    </w:p>
    <w:p w14:paraId="067060F0" w14:textId="77777777" w:rsidR="00D01F4E" w:rsidRDefault="00000000">
      <w:pPr>
        <w:pStyle w:val="ListBullet"/>
      </w:pPr>
      <w:r>
        <w:t>PDF: PDF parsing to extract text</w:t>
      </w:r>
    </w:p>
    <w:p w14:paraId="20439288" w14:textId="77777777" w:rsidR="00D01F4E" w:rsidRDefault="00000000">
      <w:pPr>
        <w:pStyle w:val="ListBullet"/>
      </w:pPr>
      <w:r>
        <w:t>Documents are converted to LangChain `Document` objects</w:t>
      </w:r>
    </w:p>
    <w:p w14:paraId="5B593FD9" w14:textId="77777777" w:rsidR="00D01F4E" w:rsidRDefault="00000000">
      <w:pPr>
        <w:pStyle w:val="ListBullet"/>
      </w:pPr>
      <w:r>
        <w:t>Each document includes metadata (file path, file name)</w:t>
      </w:r>
    </w:p>
    <w:p w14:paraId="09F35CE0" w14:textId="77777777" w:rsidR="00D01F4E" w:rsidRDefault="00000000">
      <w:pPr>
        <w:pStyle w:val="Heading4"/>
      </w:pPr>
      <w:r>
        <w:t>Step 3: Text Chunking</w:t>
      </w:r>
    </w:p>
    <w:p w14:paraId="583EA636" w14:textId="77777777" w:rsidR="00D01F4E" w:rsidRDefault="00000000">
      <w:r>
        <w:rPr>
          <w:b/>
        </w:rPr>
        <w:t>High-Level Summary:</w:t>
      </w:r>
    </w:p>
    <w:p w14:paraId="767B3F3A" w14:textId="77777777" w:rsidR="00D01F4E" w:rsidRDefault="00000000">
      <w:pPr>
        <w:pStyle w:val="ListBullet"/>
      </w:pPr>
      <w:r>
        <w:t>Documents are split into smaller chunks (500 tokens each)</w:t>
      </w:r>
    </w:p>
    <w:p w14:paraId="71359D90" w14:textId="77777777" w:rsidR="00D01F4E" w:rsidRDefault="00000000">
      <w:pPr>
        <w:pStyle w:val="ListBullet"/>
      </w:pPr>
      <w:r>
        <w:t>Chunks overlap by 50 tokens to preserve context</w:t>
      </w:r>
    </w:p>
    <w:p w14:paraId="30EA8324" w14:textId="77777777" w:rsidR="00D01F4E" w:rsidRDefault="00000000">
      <w:pPr>
        <w:pStyle w:val="ListBullet"/>
      </w:pPr>
      <w:r>
        <w:lastRenderedPageBreak/>
        <w:t>Uses `RecursiveCharacterTextSplitter` for intelligent splitting</w:t>
      </w:r>
    </w:p>
    <w:p w14:paraId="2FB5D039" w14:textId="77777777" w:rsidR="00D01F4E" w:rsidRDefault="00000000">
      <w:pPr>
        <w:pStyle w:val="ListBullet"/>
      </w:pPr>
      <w:r>
        <w:t>Preserves document structure (respects paragraphs, code blocks)</w:t>
      </w:r>
    </w:p>
    <w:p w14:paraId="6D01F3DF" w14:textId="77777777" w:rsidR="00D01F4E" w:rsidRDefault="00000000">
      <w:pPr>
        <w:pStyle w:val="ListBullet"/>
      </w:pPr>
      <w:r>
        <w:t>Each chunk becomes a separate searchable unit</w:t>
      </w:r>
    </w:p>
    <w:p w14:paraId="7EF591B1" w14:textId="77777777" w:rsidR="00D01F4E" w:rsidRDefault="00000000">
      <w:pPr>
        <w:pStyle w:val="Heading4"/>
      </w:pPr>
      <w:r>
        <w:t>Step 4: Embedding Generation</w:t>
      </w:r>
    </w:p>
    <w:p w14:paraId="2DE331DB" w14:textId="77777777" w:rsidR="00D01F4E" w:rsidRDefault="00000000">
      <w:r>
        <w:rPr>
          <w:b/>
        </w:rPr>
        <w:t>High-Level Summary:</w:t>
      </w:r>
    </w:p>
    <w:p w14:paraId="7FFC7074" w14:textId="77777777" w:rsidR="00D01F4E" w:rsidRDefault="00000000">
      <w:pPr>
        <w:pStyle w:val="ListBullet"/>
      </w:pPr>
      <w:r>
        <w:t>Each chunk is converted to an embedding vector</w:t>
      </w:r>
    </w:p>
    <w:p w14:paraId="12730070" w14:textId="77777777" w:rsidR="00D01F4E" w:rsidRDefault="00000000">
      <w:pPr>
        <w:pStyle w:val="ListBullet"/>
      </w:pPr>
      <w:r>
        <w:t>Uses OpenAI's `text-embedding-3-small` model</w:t>
      </w:r>
    </w:p>
    <w:p w14:paraId="60E48A8C" w14:textId="77777777" w:rsidR="00D01F4E" w:rsidRDefault="00000000">
      <w:pPr>
        <w:pStyle w:val="ListBullet"/>
      </w:pPr>
      <w:r>
        <w:t>Embedding is a 1536-dimensional numerical vector</w:t>
      </w:r>
    </w:p>
    <w:p w14:paraId="3AA4101A" w14:textId="77777777" w:rsidR="00D01F4E" w:rsidRDefault="00000000">
      <w:pPr>
        <w:pStyle w:val="ListBullet"/>
      </w:pPr>
      <w:r>
        <w:t>Embeddings capture semantic meaning of the text</w:t>
      </w:r>
    </w:p>
    <w:p w14:paraId="430A76DC" w14:textId="77777777" w:rsidR="00D01F4E" w:rsidRDefault="00000000">
      <w:pPr>
        <w:pStyle w:val="ListBullet"/>
      </w:pPr>
      <w:r>
        <w:t>Processed in batches for efficiency</w:t>
      </w:r>
    </w:p>
    <w:p w14:paraId="037E9F5B" w14:textId="77777777" w:rsidR="00D01F4E" w:rsidRDefault="00000000">
      <w:pPr>
        <w:pStyle w:val="Heading4"/>
      </w:pPr>
      <w:r>
        <w:t>Step 5: Metadata Enrichment</w:t>
      </w:r>
    </w:p>
    <w:p w14:paraId="2BB419D6" w14:textId="77777777" w:rsidR="00D01F4E" w:rsidRDefault="00000000">
      <w:r>
        <w:rPr>
          <w:b/>
        </w:rPr>
        <w:t>High-Level Summary:</w:t>
      </w:r>
    </w:p>
    <w:p w14:paraId="374FEDED" w14:textId="77777777" w:rsidR="00D01F4E" w:rsidRDefault="00000000">
      <w:pPr>
        <w:pStyle w:val="ListBullet"/>
      </w:pPr>
      <w:r>
        <w:t>Each chunk is enriched with metadata:</w:t>
      </w:r>
    </w:p>
    <w:p w14:paraId="10676602" w14:textId="77777777" w:rsidR="00D01F4E" w:rsidRDefault="00000000">
      <w:pPr>
        <w:pStyle w:val="ListBullet"/>
      </w:pPr>
      <w:r>
        <w:t>Source file path</w:t>
      </w:r>
    </w:p>
    <w:p w14:paraId="69C10416" w14:textId="77777777" w:rsidR="00D01F4E" w:rsidRDefault="00000000">
      <w:pPr>
        <w:pStyle w:val="ListBullet"/>
      </w:pPr>
      <w:r>
        <w:t>Source file name</w:t>
      </w:r>
    </w:p>
    <w:p w14:paraId="2CC6A406" w14:textId="77777777" w:rsidR="00D01F4E" w:rsidRDefault="00000000">
      <w:pPr>
        <w:pStyle w:val="ListBullet"/>
      </w:pPr>
      <w:r>
        <w:t>Chunk index (position in document)</w:t>
      </w:r>
    </w:p>
    <w:p w14:paraId="5B8F4076" w14:textId="77777777" w:rsidR="00D01F4E" w:rsidRDefault="00000000">
      <w:pPr>
        <w:pStyle w:val="ListBullet"/>
      </w:pPr>
      <w:r>
        <w:t>Timestamp</w:t>
      </w:r>
    </w:p>
    <w:p w14:paraId="21A8D73F" w14:textId="77777777" w:rsidR="00D01F4E" w:rsidRDefault="00000000">
      <w:pPr>
        <w:pStyle w:val="ListBullet"/>
      </w:pPr>
      <w:r>
        <w:t>Metadata helps with source citation later</w:t>
      </w:r>
    </w:p>
    <w:p w14:paraId="65564056" w14:textId="77777777" w:rsidR="00D01F4E" w:rsidRDefault="00000000">
      <w:pPr>
        <w:pStyle w:val="Heading4"/>
      </w:pPr>
      <w:r>
        <w:t>Step 6: Vector Storage</w:t>
      </w:r>
    </w:p>
    <w:p w14:paraId="38EF02C7" w14:textId="77777777" w:rsidR="00D01F4E" w:rsidRDefault="00000000">
      <w:r>
        <w:rPr>
          <w:b/>
        </w:rPr>
        <w:t>High-Level Summary:</w:t>
      </w:r>
    </w:p>
    <w:p w14:paraId="444A5679" w14:textId="77777777" w:rsidR="00D01F4E" w:rsidRDefault="00000000">
      <w:pPr>
        <w:pStyle w:val="ListBullet"/>
      </w:pPr>
      <w:r>
        <w:t>Chunks, embeddings, and metadata are sent to Qdrant Cloud</w:t>
      </w:r>
    </w:p>
    <w:p w14:paraId="72E4330D" w14:textId="77777777" w:rsidR="00D01F4E" w:rsidRDefault="00000000">
      <w:pPr>
        <w:pStyle w:val="ListBullet"/>
      </w:pPr>
      <w:r>
        <w:t>Stored in a collection (default: `vena_rag_bot`)</w:t>
      </w:r>
    </w:p>
    <w:p w14:paraId="3787646C" w14:textId="77777777" w:rsidR="00D01F4E" w:rsidRDefault="00000000">
      <w:pPr>
        <w:pStyle w:val="ListBullet"/>
      </w:pPr>
      <w:r>
        <w:t>Each chunk becomes a searchable vector point</w:t>
      </w:r>
    </w:p>
    <w:p w14:paraId="60244FE2" w14:textId="77777777" w:rsidR="00D01F4E" w:rsidRDefault="00000000">
      <w:pPr>
        <w:pStyle w:val="ListBullet"/>
      </w:pPr>
      <w:r>
        <w:t>Collection is created if it doesn't exist</w:t>
      </w:r>
    </w:p>
    <w:p w14:paraId="6C198A55" w14:textId="77777777" w:rsidR="00D01F4E" w:rsidRDefault="00000000">
      <w:pPr>
        <w:pStyle w:val="ListBullet"/>
      </w:pPr>
      <w:r>
        <w:t>Existing chunks can be updated or replaced</w:t>
      </w:r>
    </w:p>
    <w:p w14:paraId="2ADCDB09" w14:textId="77777777" w:rsidR="00D01F4E" w:rsidRDefault="00000000">
      <w:pPr>
        <w:pStyle w:val="Heading4"/>
      </w:pPr>
      <w:r>
        <w:lastRenderedPageBreak/>
        <w:t>Step 7: Indexing Completion</w:t>
      </w:r>
    </w:p>
    <w:p w14:paraId="75CBC15B" w14:textId="77777777" w:rsidR="00D01F4E" w:rsidRDefault="00000000">
      <w:r>
        <w:rPr>
          <w:b/>
        </w:rPr>
        <w:t>High-Level Summary:</w:t>
      </w:r>
    </w:p>
    <w:p w14:paraId="24C5BF24" w14:textId="77777777" w:rsidR="00D01F4E" w:rsidRDefault="00000000">
      <w:pPr>
        <w:pStyle w:val="ListBullet"/>
      </w:pPr>
      <w:r>
        <w:t>Qdrant indexes all vectors for fast similarity search</w:t>
      </w:r>
    </w:p>
    <w:p w14:paraId="51427DF3" w14:textId="77777777" w:rsidR="00D01F4E" w:rsidRDefault="00000000">
      <w:pPr>
        <w:pStyle w:val="ListBullet"/>
      </w:pPr>
      <w:r>
        <w:t>Collection is ready for querying</w:t>
      </w:r>
    </w:p>
    <w:p w14:paraId="7EE6C41E" w14:textId="77777777" w:rsidR="00D01F4E" w:rsidRDefault="00000000">
      <w:pPr>
        <w:pStyle w:val="ListBullet"/>
      </w:pPr>
      <w:r>
        <w:t>Summary statistics are logged (total chunks, files processed)</w:t>
      </w:r>
    </w:p>
    <w:p w14:paraId="75FEA1DD" w14:textId="77777777" w:rsidR="00D01F4E" w:rsidRDefault="00000000">
      <w:pPr>
        <w:pStyle w:val="ListBullet"/>
      </w:pPr>
      <w:r>
        <w:t>Ingestion process completes</w:t>
      </w:r>
    </w:p>
    <w:p w14:paraId="44949BF0" w14:textId="77777777" w:rsidR="00D01F4E" w:rsidRDefault="00000000">
      <w:r>
        <w:rPr>
          <w:b/>
        </w:rPr>
        <w:t>──────────────────────────────────────────────────</w:t>
      </w:r>
    </w:p>
    <w:p w14:paraId="142F1B62" w14:textId="77777777" w:rsidR="00D01F4E" w:rsidRDefault="00000000">
      <w:pPr>
        <w:pStyle w:val="Heading2"/>
      </w:pPr>
      <w:r>
        <w:t>Technology Stack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01F4E" w14:paraId="221EFC68" w14:textId="77777777" w:rsidTr="00D01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3A463B" w14:textId="77777777" w:rsidR="00D01F4E" w:rsidRDefault="00000000">
            <w:r>
              <w:t>Layer</w:t>
            </w:r>
          </w:p>
        </w:tc>
        <w:tc>
          <w:tcPr>
            <w:tcW w:w="2880" w:type="dxa"/>
          </w:tcPr>
          <w:p w14:paraId="4CA53826" w14:textId="77777777" w:rsidR="00D01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  <w:tc>
          <w:tcPr>
            <w:tcW w:w="2880" w:type="dxa"/>
          </w:tcPr>
          <w:p w14:paraId="7967E73D" w14:textId="77777777" w:rsidR="00D01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D01F4E" w14:paraId="46A20CAC" w14:textId="77777777" w:rsidTr="00D01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C5F554" w14:textId="77777777" w:rsidR="00D01F4E" w:rsidRDefault="00000000">
            <w:r>
              <w:t>**Frontend**</w:t>
            </w:r>
          </w:p>
        </w:tc>
        <w:tc>
          <w:tcPr>
            <w:tcW w:w="2880" w:type="dxa"/>
          </w:tcPr>
          <w:p w14:paraId="5A615F4C" w14:textId="77777777" w:rsidR="00D01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Next.js 15, React 19</w:t>
            </w:r>
          </w:p>
        </w:tc>
        <w:tc>
          <w:tcPr>
            <w:tcW w:w="2880" w:type="dxa"/>
          </w:tcPr>
          <w:p w14:paraId="6491C0E5" w14:textId="77777777" w:rsidR="00D01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Modern web UI framework</w:t>
            </w:r>
          </w:p>
        </w:tc>
      </w:tr>
      <w:tr w:rsidR="00D01F4E" w14:paraId="352F24E9" w14:textId="77777777" w:rsidTr="00D01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CD0983" w14:textId="77777777" w:rsidR="00D01F4E" w:rsidRDefault="00000000">
            <w:r>
              <w:t>**Styling**</w:t>
            </w:r>
          </w:p>
        </w:tc>
        <w:tc>
          <w:tcPr>
            <w:tcW w:w="2880" w:type="dxa"/>
          </w:tcPr>
          <w:p w14:paraId="41F2B710" w14:textId="77777777" w:rsidR="00D01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Tailwind CSS 4.0</w:t>
            </w:r>
          </w:p>
        </w:tc>
        <w:tc>
          <w:tcPr>
            <w:tcW w:w="2880" w:type="dxa"/>
          </w:tcPr>
          <w:p w14:paraId="1765BDCD" w14:textId="77777777" w:rsidR="00D01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Utility-first CSS framework</w:t>
            </w:r>
          </w:p>
        </w:tc>
      </w:tr>
      <w:tr w:rsidR="00D01F4E" w14:paraId="60EB1F7F" w14:textId="77777777" w:rsidTr="00D01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A7C466" w14:textId="77777777" w:rsidR="00D01F4E" w:rsidRDefault="00000000">
            <w:r>
              <w:t>**Backend**</w:t>
            </w:r>
          </w:p>
        </w:tc>
        <w:tc>
          <w:tcPr>
            <w:tcW w:w="2880" w:type="dxa"/>
          </w:tcPr>
          <w:p w14:paraId="7B268160" w14:textId="77777777" w:rsidR="00D01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FastAPI</w:t>
            </w:r>
          </w:p>
        </w:tc>
        <w:tc>
          <w:tcPr>
            <w:tcW w:w="2880" w:type="dxa"/>
          </w:tcPr>
          <w:p w14:paraId="0F3E37B0" w14:textId="77777777" w:rsidR="00D01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High-performance Python web framework</w:t>
            </w:r>
          </w:p>
        </w:tc>
      </w:tr>
      <w:tr w:rsidR="00D01F4E" w14:paraId="2C87895F" w14:textId="77777777" w:rsidTr="00D01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242CB2" w14:textId="77777777" w:rsidR="00D01F4E" w:rsidRDefault="00000000">
            <w:r>
              <w:t>**Server**</w:t>
            </w:r>
          </w:p>
        </w:tc>
        <w:tc>
          <w:tcPr>
            <w:tcW w:w="2880" w:type="dxa"/>
          </w:tcPr>
          <w:p w14:paraId="01D36F2D" w14:textId="77777777" w:rsidR="00D01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Uvicorn</w:t>
            </w:r>
          </w:p>
        </w:tc>
        <w:tc>
          <w:tcPr>
            <w:tcW w:w="2880" w:type="dxa"/>
          </w:tcPr>
          <w:p w14:paraId="275CC1E7" w14:textId="77777777" w:rsidR="00D01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ASGI server for FastAPI</w:t>
            </w:r>
          </w:p>
        </w:tc>
      </w:tr>
      <w:tr w:rsidR="00D01F4E" w14:paraId="36231D3E" w14:textId="77777777" w:rsidTr="00D01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ADD2CF" w14:textId="77777777" w:rsidR="00D01F4E" w:rsidRDefault="00000000">
            <w:r>
              <w:t>**RAG Framework**</w:t>
            </w:r>
          </w:p>
        </w:tc>
        <w:tc>
          <w:tcPr>
            <w:tcW w:w="2880" w:type="dxa"/>
          </w:tcPr>
          <w:p w14:paraId="357D2C1C" w14:textId="77777777" w:rsidR="00D01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LangChain 0.1.20</w:t>
            </w:r>
          </w:p>
        </w:tc>
        <w:tc>
          <w:tcPr>
            <w:tcW w:w="2880" w:type="dxa"/>
          </w:tcPr>
          <w:p w14:paraId="1E121101" w14:textId="77777777" w:rsidR="00D01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RAG pipeline orchestration</w:t>
            </w:r>
          </w:p>
        </w:tc>
      </w:tr>
      <w:tr w:rsidR="00D01F4E" w14:paraId="16E8F08F" w14:textId="77777777" w:rsidTr="00D01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25B11B" w14:textId="77777777" w:rsidR="00D01F4E" w:rsidRDefault="00000000">
            <w:r>
              <w:t>**LLM**</w:t>
            </w:r>
          </w:p>
        </w:tc>
        <w:tc>
          <w:tcPr>
            <w:tcW w:w="2880" w:type="dxa"/>
          </w:tcPr>
          <w:p w14:paraId="4D0853FD" w14:textId="77777777" w:rsidR="00D01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OpenAI GPT-4o</w:t>
            </w:r>
          </w:p>
        </w:tc>
        <w:tc>
          <w:tcPr>
            <w:tcW w:w="2880" w:type="dxa"/>
          </w:tcPr>
          <w:p w14:paraId="538B026D" w14:textId="77777777" w:rsidR="00D01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Large language model for generation</w:t>
            </w:r>
          </w:p>
        </w:tc>
      </w:tr>
      <w:tr w:rsidR="00D01F4E" w14:paraId="6616EAB0" w14:textId="77777777" w:rsidTr="00D01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615314" w14:textId="77777777" w:rsidR="00D01F4E" w:rsidRDefault="00000000">
            <w:r>
              <w:t>**Embeddings**</w:t>
            </w:r>
          </w:p>
        </w:tc>
        <w:tc>
          <w:tcPr>
            <w:tcW w:w="2880" w:type="dxa"/>
          </w:tcPr>
          <w:p w14:paraId="0DBCD16D" w14:textId="77777777" w:rsidR="00D01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OpenAI text-embedding-3-small</w:t>
            </w:r>
          </w:p>
        </w:tc>
        <w:tc>
          <w:tcPr>
            <w:tcW w:w="2880" w:type="dxa"/>
          </w:tcPr>
          <w:p w14:paraId="1FBB0E0E" w14:textId="77777777" w:rsidR="00D01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Text-to-vector conversion</w:t>
            </w:r>
          </w:p>
        </w:tc>
      </w:tr>
      <w:tr w:rsidR="00D01F4E" w14:paraId="4E79B2D1" w14:textId="77777777" w:rsidTr="00D01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3661F5" w14:textId="77777777" w:rsidR="00D01F4E" w:rsidRDefault="00000000">
            <w:r>
              <w:t>**Vector DB**</w:t>
            </w:r>
          </w:p>
        </w:tc>
        <w:tc>
          <w:tcPr>
            <w:tcW w:w="2880" w:type="dxa"/>
          </w:tcPr>
          <w:p w14:paraId="7958A11C" w14:textId="77777777" w:rsidR="00D01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Qdrant Cloud</w:t>
            </w:r>
          </w:p>
        </w:tc>
        <w:tc>
          <w:tcPr>
            <w:tcW w:w="2880" w:type="dxa"/>
          </w:tcPr>
          <w:p w14:paraId="58299659" w14:textId="77777777" w:rsidR="00D01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Managed vector database</w:t>
            </w:r>
          </w:p>
        </w:tc>
      </w:tr>
      <w:tr w:rsidR="00D01F4E" w14:paraId="3D335D7F" w14:textId="77777777" w:rsidTr="00D01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CDD7A4" w14:textId="77777777" w:rsidR="00D01F4E" w:rsidRDefault="00000000">
            <w:r>
              <w:t>**Document Processing**</w:t>
            </w:r>
          </w:p>
        </w:tc>
        <w:tc>
          <w:tcPr>
            <w:tcW w:w="2880" w:type="dxa"/>
          </w:tcPr>
          <w:p w14:paraId="4CD66EA4" w14:textId="77777777" w:rsidR="00D01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LangChain loaders, PyPDF</w:t>
            </w:r>
          </w:p>
        </w:tc>
        <w:tc>
          <w:tcPr>
            <w:tcW w:w="2880" w:type="dxa"/>
          </w:tcPr>
          <w:p w14:paraId="595F6F08" w14:textId="77777777" w:rsidR="00D01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 parsing and chunking</w:t>
            </w:r>
          </w:p>
        </w:tc>
      </w:tr>
      <w:tr w:rsidR="00D01F4E" w14:paraId="3B54F56F" w14:textId="77777777" w:rsidTr="00D01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96B7EF" w14:textId="77777777" w:rsidR="00D01F4E" w:rsidRDefault="00000000">
            <w:r>
              <w:t>**Language**</w:t>
            </w:r>
          </w:p>
        </w:tc>
        <w:tc>
          <w:tcPr>
            <w:tcW w:w="2880" w:type="dxa"/>
          </w:tcPr>
          <w:p w14:paraId="0F1B541F" w14:textId="77777777" w:rsidR="00D01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 3.12+, TypeScript</w:t>
            </w:r>
          </w:p>
        </w:tc>
        <w:tc>
          <w:tcPr>
            <w:tcW w:w="2880" w:type="dxa"/>
          </w:tcPr>
          <w:p w14:paraId="2676EC53" w14:textId="77777777" w:rsidR="00D01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Backend and frontend languages</w:t>
            </w:r>
          </w:p>
        </w:tc>
      </w:tr>
    </w:tbl>
    <w:p w14:paraId="45586F87" w14:textId="77777777" w:rsidR="00D01F4E" w:rsidRDefault="00000000">
      <w:r>
        <w:rPr>
          <w:b/>
        </w:rPr>
        <w:t>──────────────────────────────────────────────────</w:t>
      </w:r>
    </w:p>
    <w:p w14:paraId="6CBB5D77" w14:textId="77777777" w:rsidR="00D01F4E" w:rsidRDefault="00000000">
      <w:pPr>
        <w:pStyle w:val="Heading2"/>
      </w:pPr>
      <w:r>
        <w:t>Configuration Summary</w:t>
      </w:r>
    </w:p>
    <w:p w14:paraId="6AFD8CBF" w14:textId="77777777" w:rsidR="00D01F4E" w:rsidRDefault="00000000">
      <w:pPr>
        <w:pStyle w:val="Heading3"/>
      </w:pPr>
      <w:r>
        <w:t>Environment Variables</w:t>
      </w:r>
    </w:p>
    <w:p w14:paraId="1C0D7898" w14:textId="77777777" w:rsidR="00D01F4E" w:rsidRDefault="00000000">
      <w:pPr>
        <w:pStyle w:val="ListBullet"/>
      </w:pPr>
      <w:r>
        <w:t>`OPENAI_API_KEY` - Authentication for OpenAI API</w:t>
      </w:r>
    </w:p>
    <w:p w14:paraId="4BD826C6" w14:textId="77777777" w:rsidR="00D01F4E" w:rsidRDefault="00000000">
      <w:pPr>
        <w:pStyle w:val="ListBullet"/>
      </w:pPr>
      <w:r>
        <w:t>`QDRANT_URL` - Qdrant Cloud cluster endpoint</w:t>
      </w:r>
    </w:p>
    <w:p w14:paraId="3E5465AD" w14:textId="77777777" w:rsidR="00D01F4E" w:rsidRDefault="00000000">
      <w:pPr>
        <w:pStyle w:val="ListBullet"/>
      </w:pPr>
      <w:r>
        <w:t>`QDRANT_API_KEY` - Qdrant authentication key</w:t>
      </w:r>
    </w:p>
    <w:p w14:paraId="46CD7F54" w14:textId="77777777" w:rsidR="00D01F4E" w:rsidRDefault="00000000">
      <w:pPr>
        <w:pStyle w:val="ListBullet"/>
      </w:pPr>
      <w:r>
        <w:t>`QDRANT_COLLECTION_NAME` - Vector collection name (default: `vena_rag_bot`)</w:t>
      </w:r>
    </w:p>
    <w:p w14:paraId="549A9F6B" w14:textId="77777777" w:rsidR="00D01F4E" w:rsidRDefault="00000000">
      <w:pPr>
        <w:pStyle w:val="Heading3"/>
      </w:pPr>
      <w:r>
        <w:lastRenderedPageBreak/>
        <w:t>Key Settings</w:t>
      </w:r>
    </w:p>
    <w:p w14:paraId="4AE2A6E9" w14:textId="77777777" w:rsidR="00D01F4E" w:rsidRDefault="00000000">
      <w:pPr>
        <w:pStyle w:val="ListBullet"/>
      </w:pPr>
      <w:r>
        <w:rPr>
          <w:b/>
        </w:rPr>
        <w:t>Chunk Size:</w:t>
      </w:r>
      <w:r>
        <w:t xml:space="preserve"> 500 tokens (balance between context and granularity)</w:t>
      </w:r>
    </w:p>
    <w:p w14:paraId="742A06B8" w14:textId="77777777" w:rsidR="00D01F4E" w:rsidRDefault="00000000">
      <w:pPr>
        <w:pStyle w:val="ListBullet"/>
      </w:pPr>
      <w:r>
        <w:rPr>
          <w:b/>
        </w:rPr>
        <w:t>Chunk Overlap:</w:t>
      </w:r>
      <w:r>
        <w:t xml:space="preserve"> 50 tokens (preserves context across boundaries)</w:t>
      </w:r>
    </w:p>
    <w:p w14:paraId="0B50A507" w14:textId="77777777" w:rsidR="00D01F4E" w:rsidRDefault="00000000">
      <w:pPr>
        <w:pStyle w:val="ListBullet"/>
      </w:pPr>
      <w:r>
        <w:rPr>
          <w:b/>
        </w:rPr>
        <w:t>Top-K Retrieval:</w:t>
      </w:r>
      <w:r>
        <w:t xml:space="preserve"> 5 documents (number of chunks retrieved per query)</w:t>
      </w:r>
    </w:p>
    <w:p w14:paraId="2FD7AB7A" w14:textId="77777777" w:rsidR="00D01F4E" w:rsidRDefault="00000000">
      <w:pPr>
        <w:pStyle w:val="ListBullet"/>
      </w:pPr>
      <w:r>
        <w:rPr>
          <w:b/>
        </w:rPr>
        <w:t>Temperature:</w:t>
      </w:r>
      <w:r>
        <w:t xml:space="preserve"> 0.1 (low for consistent, factual responses)</w:t>
      </w:r>
    </w:p>
    <w:p w14:paraId="7FDA280E" w14:textId="77777777" w:rsidR="00D01F4E" w:rsidRDefault="00000000">
      <w:pPr>
        <w:pStyle w:val="ListBullet"/>
      </w:pPr>
      <w:r>
        <w:rPr>
          <w:b/>
        </w:rPr>
        <w:t>Max Tokens:</w:t>
      </w:r>
      <w:r>
        <w:t xml:space="preserve"> 2000 (response length limit)</w:t>
      </w:r>
    </w:p>
    <w:p w14:paraId="6F3F9EE3" w14:textId="77777777" w:rsidR="00D01F4E" w:rsidRDefault="00000000">
      <w:r>
        <w:rPr>
          <w:b/>
        </w:rPr>
        <w:t>──────────────────────────────────────────────────</w:t>
      </w:r>
    </w:p>
    <w:p w14:paraId="76BF69C4" w14:textId="77777777" w:rsidR="00D01F4E" w:rsidRDefault="00000000">
      <w:pPr>
        <w:pStyle w:val="Heading2"/>
      </w:pPr>
      <w:r>
        <w:t>Key Features</w:t>
      </w:r>
    </w:p>
    <w:p w14:paraId="2849756C" w14:textId="77777777" w:rsidR="00D01F4E" w:rsidRDefault="00000000">
      <w:pPr>
        <w:pStyle w:val="Heading3"/>
      </w:pPr>
      <w:r>
        <w:t>1. Semantic Search</w:t>
      </w:r>
    </w:p>
    <w:p w14:paraId="252A7565" w14:textId="77777777" w:rsidR="00D01F4E" w:rsidRDefault="00000000">
      <w:r>
        <w:rPr>
          <w:b/>
        </w:rPr>
        <w:t>High-Level Summary:</w:t>
      </w:r>
    </w:p>
    <w:p w14:paraId="68E67044" w14:textId="77777777" w:rsidR="00D01F4E" w:rsidRDefault="00000000">
      <w:pPr>
        <w:pStyle w:val="ListBullet"/>
      </w:pPr>
      <w:r>
        <w:t>Finds relevant documents by meaning, not just keyword matching</w:t>
      </w:r>
    </w:p>
    <w:p w14:paraId="6B6DD2F7" w14:textId="77777777" w:rsidR="00D01F4E" w:rsidRDefault="00000000">
      <w:pPr>
        <w:pStyle w:val="ListBullet"/>
      </w:pPr>
      <w:r>
        <w:t>Understands synonyms, context, and intent</w:t>
      </w:r>
    </w:p>
    <w:p w14:paraId="6F434E01" w14:textId="77777777" w:rsidR="00D01F4E" w:rsidRDefault="00000000">
      <w:pPr>
        <w:pStyle w:val="ListBullet"/>
      </w:pPr>
      <w:r>
        <w:t>More accurate than traditional keyword search</w:t>
      </w:r>
    </w:p>
    <w:p w14:paraId="04147B5F" w14:textId="77777777" w:rsidR="00D01F4E" w:rsidRDefault="00000000">
      <w:pPr>
        <w:pStyle w:val="Heading3"/>
      </w:pPr>
      <w:r>
        <w:t>2. Source Citations</w:t>
      </w:r>
    </w:p>
    <w:p w14:paraId="20CD9A7E" w14:textId="77777777" w:rsidR="00D01F4E" w:rsidRDefault="00000000">
      <w:r>
        <w:rPr>
          <w:b/>
        </w:rPr>
        <w:t>High-Level Summary:</w:t>
      </w:r>
    </w:p>
    <w:p w14:paraId="0AACA958" w14:textId="77777777" w:rsidR="00D01F4E" w:rsidRDefault="00000000">
      <w:pPr>
        <w:pStyle w:val="ListBullet"/>
      </w:pPr>
      <w:r>
        <w:t>Every answer includes source document references</w:t>
      </w:r>
    </w:p>
    <w:p w14:paraId="1CE95915" w14:textId="77777777" w:rsidR="00D01F4E" w:rsidRDefault="00000000">
      <w:pPr>
        <w:pStyle w:val="ListBullet"/>
      </w:pPr>
      <w:r>
        <w:t>Users can verify information and explore further</w:t>
      </w:r>
    </w:p>
    <w:p w14:paraId="3F0B3260" w14:textId="77777777" w:rsidR="00D01F4E" w:rsidRDefault="00000000">
      <w:pPr>
        <w:pStyle w:val="ListBullet"/>
      </w:pPr>
      <w:r>
        <w:t>Builds trust and transparency</w:t>
      </w:r>
    </w:p>
    <w:p w14:paraId="2B986C1C" w14:textId="77777777" w:rsidR="00D01F4E" w:rsidRDefault="00000000">
      <w:pPr>
        <w:pStyle w:val="Heading3"/>
      </w:pPr>
      <w:r>
        <w:t>3. Conversation History</w:t>
      </w:r>
    </w:p>
    <w:p w14:paraId="117842D8" w14:textId="77777777" w:rsidR="00D01F4E" w:rsidRDefault="00000000">
      <w:r>
        <w:rPr>
          <w:b/>
        </w:rPr>
        <w:t>High-Level Summary:</w:t>
      </w:r>
    </w:p>
    <w:p w14:paraId="4DA915AF" w14:textId="77777777" w:rsidR="00D01F4E" w:rsidRDefault="00000000">
      <w:pPr>
        <w:pStyle w:val="ListBullet"/>
      </w:pPr>
      <w:r>
        <w:t>Maintains context across multiple questions</w:t>
      </w:r>
    </w:p>
    <w:p w14:paraId="6AB1C3C5" w14:textId="77777777" w:rsidR="00D01F4E" w:rsidRDefault="00000000">
      <w:pPr>
        <w:pStyle w:val="ListBullet"/>
      </w:pPr>
      <w:r>
        <w:t>Stores conversations in browser localStorage</w:t>
      </w:r>
    </w:p>
    <w:p w14:paraId="40B05DAB" w14:textId="77777777" w:rsidR="00D01F4E" w:rsidRDefault="00000000">
      <w:pPr>
        <w:pStyle w:val="ListBullet"/>
      </w:pPr>
      <w:r>
        <w:t>Allows users to revisit previous interactions</w:t>
      </w:r>
    </w:p>
    <w:p w14:paraId="490641B0" w14:textId="77777777" w:rsidR="00D01F4E" w:rsidRDefault="00000000">
      <w:pPr>
        <w:pStyle w:val="Heading3"/>
      </w:pPr>
      <w:r>
        <w:t>4. Markdown Support</w:t>
      </w:r>
    </w:p>
    <w:p w14:paraId="1012CB3E" w14:textId="77777777" w:rsidR="00D01F4E" w:rsidRDefault="00000000">
      <w:r>
        <w:rPr>
          <w:b/>
        </w:rPr>
        <w:t>High-Level Summary:</w:t>
      </w:r>
    </w:p>
    <w:p w14:paraId="3C0BB5E2" w14:textId="77777777" w:rsidR="00D01F4E" w:rsidRDefault="00000000">
      <w:pPr>
        <w:pStyle w:val="ListBullet"/>
      </w:pPr>
      <w:r>
        <w:lastRenderedPageBreak/>
        <w:t>Renders formatted text (bold, italic, lists, links)</w:t>
      </w:r>
    </w:p>
    <w:p w14:paraId="284D66F6" w14:textId="77777777" w:rsidR="00D01F4E" w:rsidRDefault="00000000">
      <w:pPr>
        <w:pStyle w:val="ListBullet"/>
      </w:pPr>
      <w:r>
        <w:t>Syntax highlighting for code blocks</w:t>
      </w:r>
    </w:p>
    <w:p w14:paraId="3C73A643" w14:textId="77777777" w:rsidR="00D01F4E" w:rsidRDefault="00000000">
      <w:pPr>
        <w:pStyle w:val="ListBullet"/>
      </w:pPr>
      <w:r>
        <w:t>Professional presentation of technical content</w:t>
      </w:r>
    </w:p>
    <w:p w14:paraId="3BBE2957" w14:textId="77777777" w:rsidR="00D01F4E" w:rsidRDefault="00000000">
      <w:pPr>
        <w:pStyle w:val="Heading3"/>
      </w:pPr>
      <w:r>
        <w:t>5. Error Handling</w:t>
      </w:r>
    </w:p>
    <w:p w14:paraId="0944AFA6" w14:textId="77777777" w:rsidR="00D01F4E" w:rsidRDefault="00000000">
      <w:r>
        <w:rPr>
          <w:b/>
        </w:rPr>
        <w:t>High-Level Summary:</w:t>
      </w:r>
    </w:p>
    <w:p w14:paraId="2B1319E5" w14:textId="77777777" w:rsidR="00D01F4E" w:rsidRDefault="00000000">
      <w:pPr>
        <w:pStyle w:val="ListBullet"/>
      </w:pPr>
      <w:r>
        <w:t>Graceful error messages for users</w:t>
      </w:r>
    </w:p>
    <w:p w14:paraId="16D52E93" w14:textId="77777777" w:rsidR="00D01F4E" w:rsidRDefault="00000000">
      <w:pPr>
        <w:pStyle w:val="ListBullet"/>
      </w:pPr>
      <w:r>
        <w:t>Detailed logging for debugging</w:t>
      </w:r>
    </w:p>
    <w:p w14:paraId="0B6882B7" w14:textId="77777777" w:rsidR="00D01F4E" w:rsidRDefault="00000000">
      <w:pPr>
        <w:pStyle w:val="ListBullet"/>
      </w:pPr>
      <w:r>
        <w:t>Fallback behaviours when services are unavailable</w:t>
      </w:r>
    </w:p>
    <w:p w14:paraId="436B5AA1" w14:textId="77777777" w:rsidR="00D01F4E" w:rsidRDefault="00000000">
      <w:pPr>
        <w:pStyle w:val="Heading3"/>
      </w:pPr>
      <w:r>
        <w:t>6. Performance Monitoring</w:t>
      </w:r>
    </w:p>
    <w:p w14:paraId="0880BC84" w14:textId="77777777" w:rsidR="00D01F4E" w:rsidRDefault="00000000">
      <w:r>
        <w:rPr>
          <w:b/>
        </w:rPr>
        <w:t>High-Level Summary:</w:t>
      </w:r>
    </w:p>
    <w:p w14:paraId="4DCCC841" w14:textId="77777777" w:rsidR="00D01F4E" w:rsidRDefault="00000000">
      <w:pPr>
        <w:pStyle w:val="ListBullet"/>
      </w:pPr>
      <w:r>
        <w:t>Tracks query latency</w:t>
      </w:r>
    </w:p>
    <w:p w14:paraId="442B3736" w14:textId="77777777" w:rsidR="00D01F4E" w:rsidRDefault="00000000">
      <w:pPr>
        <w:pStyle w:val="ListBullet"/>
      </w:pPr>
      <w:r>
        <w:t>Logs processing times</w:t>
      </w:r>
    </w:p>
    <w:p w14:paraId="48F1E50A" w14:textId="77777777" w:rsidR="00D01F4E" w:rsidRDefault="00000000">
      <w:pPr>
        <w:pStyle w:val="ListBullet"/>
      </w:pPr>
      <w:r>
        <w:t>Helps identify bottlenecks</w:t>
      </w:r>
    </w:p>
    <w:p w14:paraId="02EC82FC" w14:textId="77777777" w:rsidR="00D01F4E" w:rsidRDefault="00000000">
      <w:r>
        <w:rPr>
          <w:b/>
        </w:rPr>
        <w:t>──────────────────────────────────────────────────</w:t>
      </w:r>
    </w:p>
    <w:p w14:paraId="4669A290" w14:textId="77777777" w:rsidR="00D01F4E" w:rsidRDefault="00000000">
      <w:pPr>
        <w:pStyle w:val="Heading2"/>
      </w:pPr>
      <w:r>
        <w:t>Deployment Architecture</w:t>
      </w:r>
    </w:p>
    <w:p w14:paraId="5D8E3DD0" w14:textId="77777777" w:rsidR="00D01F4E" w:rsidRDefault="00000000">
      <w:pPr>
        <w:pStyle w:val="Heading3"/>
      </w:pPr>
      <w:r>
        <w:t>Frontend Deployment</w:t>
      </w:r>
    </w:p>
    <w:p w14:paraId="34E63AB1" w14:textId="77777777" w:rsidR="00D01F4E" w:rsidRDefault="00000000">
      <w:r>
        <w:rPr>
          <w:b/>
        </w:rPr>
        <w:t>High-Level Summary:</w:t>
      </w:r>
    </w:p>
    <w:p w14:paraId="7F6661E0" w14:textId="77777777" w:rsidR="00D01F4E" w:rsidRDefault="00000000">
      <w:pPr>
        <w:pStyle w:val="ListBullet"/>
      </w:pPr>
      <w:r>
        <w:t>Can be deployed to Vercel, Netlify, or any static hosting</w:t>
      </w:r>
    </w:p>
    <w:p w14:paraId="15C5DCD1" w14:textId="77777777" w:rsidR="00D01F4E" w:rsidRDefault="00000000">
      <w:pPr>
        <w:pStyle w:val="ListBullet"/>
      </w:pPr>
      <w:r>
        <w:t>Builds to static files (with Next.js SSR if needed)</w:t>
      </w:r>
    </w:p>
    <w:p w14:paraId="62B4FCF0" w14:textId="77777777" w:rsidR="00D01F4E" w:rsidRDefault="00000000">
      <w:pPr>
        <w:pStyle w:val="ListBullet"/>
      </w:pPr>
      <w:r>
        <w:t>Connects to backend API via environment variable</w:t>
      </w:r>
    </w:p>
    <w:p w14:paraId="54587A2C" w14:textId="77777777" w:rsidR="00D01F4E" w:rsidRDefault="00000000">
      <w:pPr>
        <w:pStyle w:val="Heading3"/>
      </w:pPr>
      <w:r>
        <w:t>Backend Deployment</w:t>
      </w:r>
    </w:p>
    <w:p w14:paraId="6153D4E8" w14:textId="77777777" w:rsidR="00D01F4E" w:rsidRDefault="00000000">
      <w:r>
        <w:rPr>
          <w:b/>
        </w:rPr>
        <w:t>High-Level Summary:</w:t>
      </w:r>
    </w:p>
    <w:p w14:paraId="681BA9D6" w14:textId="77777777" w:rsidR="00D01F4E" w:rsidRDefault="00000000">
      <w:pPr>
        <w:pStyle w:val="ListBullet"/>
      </w:pPr>
      <w:r>
        <w:t>Deployed as FastAPI application on Railway, Render, Heroku, or similar</w:t>
      </w:r>
    </w:p>
    <w:p w14:paraId="084F639E" w14:textId="77777777" w:rsidR="00D01F4E" w:rsidRDefault="00000000">
      <w:pPr>
        <w:pStyle w:val="ListBullet"/>
      </w:pPr>
      <w:r>
        <w:t>Runs Uvicorn ASGI server</w:t>
      </w:r>
    </w:p>
    <w:p w14:paraId="68AD54F3" w14:textId="77777777" w:rsidR="00D01F4E" w:rsidRDefault="00000000">
      <w:pPr>
        <w:pStyle w:val="ListBullet"/>
      </w:pPr>
      <w:r>
        <w:lastRenderedPageBreak/>
        <w:t>Requires Python 3.12+ runtime</w:t>
      </w:r>
    </w:p>
    <w:p w14:paraId="5CA0E317" w14:textId="77777777" w:rsidR="00D01F4E" w:rsidRDefault="00000000">
      <w:pPr>
        <w:pStyle w:val="ListBullet"/>
      </w:pPr>
      <w:r>
        <w:t>Needs access to OpenAI API and Qdrant Cloud</w:t>
      </w:r>
    </w:p>
    <w:p w14:paraId="2334CA04" w14:textId="77777777" w:rsidR="00D01F4E" w:rsidRDefault="00000000">
      <w:pPr>
        <w:pStyle w:val="Heading3"/>
      </w:pPr>
      <w:r>
        <w:t>Vector Database</w:t>
      </w:r>
    </w:p>
    <w:p w14:paraId="3B36BB11" w14:textId="77777777" w:rsidR="00D01F4E" w:rsidRDefault="00000000">
      <w:r>
        <w:rPr>
          <w:b/>
        </w:rPr>
        <w:t>High-Level Summary:</w:t>
      </w:r>
    </w:p>
    <w:p w14:paraId="3DB35D2F" w14:textId="77777777" w:rsidR="00D01F4E" w:rsidRDefault="00000000">
      <w:pPr>
        <w:pStyle w:val="ListBullet"/>
      </w:pPr>
      <w:r>
        <w:t>Qdrant Cloud (managed service)</w:t>
      </w:r>
    </w:p>
    <w:p w14:paraId="250A9E08" w14:textId="77777777" w:rsidR="00D01F4E" w:rsidRDefault="00000000">
      <w:pPr>
        <w:pStyle w:val="ListBullet"/>
      </w:pPr>
      <w:r>
        <w:t>No local deployment needed</w:t>
      </w:r>
    </w:p>
    <w:p w14:paraId="235D5719" w14:textId="77777777" w:rsidR="00D01F4E" w:rsidRDefault="00000000">
      <w:pPr>
        <w:pStyle w:val="ListBullet"/>
      </w:pPr>
      <w:r>
        <w:t>Scales automatically</w:t>
      </w:r>
    </w:p>
    <w:p w14:paraId="4EE32AC7" w14:textId="77777777" w:rsidR="00D01F4E" w:rsidRDefault="00000000">
      <w:pPr>
        <w:pStyle w:val="ListBullet"/>
      </w:pPr>
      <w:r>
        <w:t>Accessible via API from anywhere</w:t>
      </w:r>
    </w:p>
    <w:p w14:paraId="7BED062E" w14:textId="77777777" w:rsidR="00D01F4E" w:rsidRDefault="00000000">
      <w:pPr>
        <w:pStyle w:val="Heading3"/>
      </w:pPr>
      <w:r>
        <w:t>Knowledge Base</w:t>
      </w:r>
    </w:p>
    <w:p w14:paraId="4F131682" w14:textId="77777777" w:rsidR="00D01F4E" w:rsidRDefault="00000000">
      <w:r>
        <w:rPr>
          <w:b/>
        </w:rPr>
        <w:t>High-Level Summary:</w:t>
      </w:r>
    </w:p>
    <w:p w14:paraId="2A53668C" w14:textId="77777777" w:rsidR="00D01F4E" w:rsidRDefault="00000000">
      <w:pPr>
        <w:pStyle w:val="ListBullet"/>
      </w:pPr>
      <w:r>
        <w:t>Stored in repository or cloud storage</w:t>
      </w:r>
    </w:p>
    <w:p w14:paraId="5C91E339" w14:textId="77777777" w:rsidR="00D01F4E" w:rsidRDefault="00000000">
      <w:pPr>
        <w:pStyle w:val="ListBullet"/>
      </w:pPr>
      <w:r>
        <w:t>Updated by committing new documents</w:t>
      </w:r>
    </w:p>
    <w:p w14:paraId="63C6DDCB" w14:textId="77777777" w:rsidR="00D01F4E" w:rsidRDefault="00000000">
      <w:pPr>
        <w:pStyle w:val="ListBullet"/>
      </w:pPr>
      <w:r>
        <w:t>Re-ingestion required after updates</w:t>
      </w:r>
    </w:p>
    <w:p w14:paraId="5F3797A6" w14:textId="77777777" w:rsidR="00D01F4E" w:rsidRDefault="00000000">
      <w:r>
        <w:rPr>
          <w:b/>
        </w:rPr>
        <w:t>──────────────────────────────────────────────────</w:t>
      </w:r>
    </w:p>
    <w:p w14:paraId="72C1B283" w14:textId="77777777" w:rsidR="00D01F4E" w:rsidRDefault="00000000">
      <w:pPr>
        <w:pStyle w:val="Heading2"/>
      </w:pPr>
      <w:r>
        <w:t>Scalability Considerations</w:t>
      </w:r>
    </w:p>
    <w:p w14:paraId="0BEA4B6C" w14:textId="77777777" w:rsidR="00D01F4E" w:rsidRDefault="00000000">
      <w:pPr>
        <w:pStyle w:val="Heading3"/>
      </w:pPr>
      <w:r>
        <w:t>Current Architecture</w:t>
      </w:r>
    </w:p>
    <w:p w14:paraId="365C1D37" w14:textId="77777777" w:rsidR="00D01F4E" w:rsidRDefault="00000000">
      <w:pPr>
        <w:pStyle w:val="ListBullet"/>
      </w:pPr>
      <w:r>
        <w:rPr>
          <w:b/>
        </w:rPr>
        <w:t>Stateless Backend:</w:t>
      </w:r>
      <w:r>
        <w:t xml:space="preserve"> Each request is independent</w:t>
      </w:r>
    </w:p>
    <w:p w14:paraId="06D99C8D" w14:textId="77777777" w:rsidR="00D01F4E" w:rsidRDefault="00000000">
      <w:pPr>
        <w:pStyle w:val="ListBullet"/>
      </w:pPr>
      <w:r>
        <w:rPr>
          <w:b/>
        </w:rPr>
        <w:t>Cloud Vector DB:</w:t>
      </w:r>
      <w:r>
        <w:t xml:space="preserve"> Qdrant Cloud handles scaling</w:t>
      </w:r>
    </w:p>
    <w:p w14:paraId="65579155" w14:textId="77777777" w:rsidR="00D01F4E" w:rsidRDefault="00000000">
      <w:pPr>
        <w:pStyle w:val="ListBullet"/>
      </w:pPr>
      <w:r>
        <w:rPr>
          <w:b/>
        </w:rPr>
        <w:t>Stateless Frontend:</w:t>
      </w:r>
      <w:r>
        <w:t xml:space="preserve"> Can be cached and CDN-distributed</w:t>
      </w:r>
    </w:p>
    <w:p w14:paraId="6B6F47FD" w14:textId="77777777" w:rsidR="00D01F4E" w:rsidRDefault="00000000">
      <w:pPr>
        <w:pStyle w:val="ListBullet"/>
      </w:pPr>
      <w:r>
        <w:rPr>
          <w:b/>
        </w:rPr>
        <w:t>API Rate Limits:</w:t>
      </w:r>
      <w:r>
        <w:t xml:space="preserve"> OpenAI API has rate limits to consider</w:t>
      </w:r>
    </w:p>
    <w:p w14:paraId="27299425" w14:textId="77777777" w:rsidR="00D01F4E" w:rsidRDefault="00000000">
      <w:pPr>
        <w:pStyle w:val="Heading3"/>
      </w:pPr>
      <w:r>
        <w:t>Future Enhancements</w:t>
      </w:r>
    </w:p>
    <w:p w14:paraId="01252431" w14:textId="77777777" w:rsidR="00D01F4E" w:rsidRDefault="00000000">
      <w:pPr>
        <w:pStyle w:val="ListBullet"/>
      </w:pPr>
      <w:r>
        <w:t>Caching layer (Redis) for common queries</w:t>
      </w:r>
    </w:p>
    <w:p w14:paraId="08EA09A0" w14:textId="77777777" w:rsidR="00D01F4E" w:rsidRDefault="00000000">
      <w:pPr>
        <w:pStyle w:val="ListBullet"/>
      </w:pPr>
      <w:r>
        <w:t>Database (PostgreSQL) for conversation persistence</w:t>
      </w:r>
    </w:p>
    <w:p w14:paraId="157FFDD8" w14:textId="77777777" w:rsidR="00D01F4E" w:rsidRDefault="00000000">
      <w:pPr>
        <w:pStyle w:val="ListBullet"/>
      </w:pPr>
      <w:r>
        <w:t>Multiple backend instances with load balancing</w:t>
      </w:r>
    </w:p>
    <w:p w14:paraId="6A3A07B8" w14:textId="77777777" w:rsidR="00D01F4E" w:rsidRDefault="00000000">
      <w:pPr>
        <w:pStyle w:val="ListBullet"/>
      </w:pPr>
      <w:r>
        <w:t>Streaming responses for better UX</w:t>
      </w:r>
    </w:p>
    <w:p w14:paraId="4F470189" w14:textId="77777777" w:rsidR="00D01F4E" w:rsidRDefault="00000000">
      <w:pPr>
        <w:pStyle w:val="ListBullet"/>
      </w:pPr>
      <w:r>
        <w:lastRenderedPageBreak/>
        <w:t>Batch processing for ingestion</w:t>
      </w:r>
    </w:p>
    <w:p w14:paraId="7212C546" w14:textId="77777777" w:rsidR="00D01F4E" w:rsidRDefault="00000000">
      <w:r>
        <w:rPr>
          <w:b/>
        </w:rPr>
        <w:t>──────────────────────────────────────────────────</w:t>
      </w:r>
    </w:p>
    <w:p w14:paraId="55270CD5" w14:textId="77777777" w:rsidR="00D01F4E" w:rsidRDefault="00000000">
      <w:pPr>
        <w:pStyle w:val="Heading2"/>
      </w:pPr>
      <w:r>
        <w:t>Security Considerations</w:t>
      </w:r>
    </w:p>
    <w:p w14:paraId="562431B3" w14:textId="77777777" w:rsidR="00D01F4E" w:rsidRDefault="00000000">
      <w:pPr>
        <w:pStyle w:val="Heading3"/>
      </w:pPr>
      <w:r>
        <w:t>API Keys</w:t>
      </w:r>
    </w:p>
    <w:p w14:paraId="45939690" w14:textId="77777777" w:rsidR="00D01F4E" w:rsidRDefault="00000000">
      <w:pPr>
        <w:pStyle w:val="ListBullet"/>
      </w:pPr>
      <w:r>
        <w:t>Stored in environment variables (never in code)</w:t>
      </w:r>
    </w:p>
    <w:p w14:paraId="4A03F9CA" w14:textId="77777777" w:rsidR="00D01F4E" w:rsidRDefault="00000000">
      <w:pPr>
        <w:pStyle w:val="ListBullet"/>
      </w:pPr>
      <w:r>
        <w:t>Backend validates keys on startup</w:t>
      </w:r>
    </w:p>
    <w:p w14:paraId="15928E4E" w14:textId="77777777" w:rsidR="00D01F4E" w:rsidRDefault="00000000">
      <w:pPr>
        <w:pStyle w:val="ListBullet"/>
      </w:pPr>
      <w:r>
        <w:t>Frontend never sees backend API keys</w:t>
      </w:r>
    </w:p>
    <w:p w14:paraId="326A0A99" w14:textId="77777777" w:rsidR="00D01F4E" w:rsidRDefault="00000000">
      <w:pPr>
        <w:pStyle w:val="Heading3"/>
      </w:pPr>
      <w:r>
        <w:t>CORS</w:t>
      </w:r>
    </w:p>
    <w:p w14:paraId="29255544" w14:textId="77777777" w:rsidR="00D01F4E" w:rsidRDefault="00000000">
      <w:pPr>
        <w:pStyle w:val="ListBullet"/>
      </w:pPr>
      <w:r>
        <w:t>Currently allows all origins (development)</w:t>
      </w:r>
    </w:p>
    <w:p w14:paraId="1844E8B3" w14:textId="77777777" w:rsidR="00D01F4E" w:rsidRDefault="00000000">
      <w:pPr>
        <w:pStyle w:val="ListBullet"/>
      </w:pPr>
      <w:r>
        <w:t>Should be restricted to frontend domain in production</w:t>
      </w:r>
    </w:p>
    <w:p w14:paraId="269FCA16" w14:textId="77777777" w:rsidR="00D01F4E" w:rsidRDefault="00000000">
      <w:pPr>
        <w:pStyle w:val="Heading3"/>
      </w:pPr>
      <w:r>
        <w:t>Data Privacy</w:t>
      </w:r>
    </w:p>
    <w:p w14:paraId="5B18642A" w14:textId="77777777" w:rsidR="00D01F4E" w:rsidRDefault="00000000">
      <w:pPr>
        <w:pStyle w:val="ListBullet"/>
      </w:pPr>
      <w:r>
        <w:t>Queries sent to OpenAI (check their privacy policy)</w:t>
      </w:r>
    </w:p>
    <w:p w14:paraId="51C7859C" w14:textId="77777777" w:rsidR="00D01F4E" w:rsidRDefault="00000000">
      <w:pPr>
        <w:pStyle w:val="ListBullet"/>
      </w:pPr>
      <w:r>
        <w:t>Documents stored in Qdrant Cloud (check their security)</w:t>
      </w:r>
    </w:p>
    <w:p w14:paraId="6E5D9027" w14:textId="77777777" w:rsidR="00D01F4E" w:rsidRDefault="00000000">
      <w:pPr>
        <w:pStyle w:val="ListBullet"/>
      </w:pPr>
      <w:r>
        <w:t>No user authentication currently (add if needed)</w:t>
      </w:r>
    </w:p>
    <w:p w14:paraId="16702A3F" w14:textId="77777777" w:rsidR="00D01F4E" w:rsidRDefault="00000000">
      <w:r>
        <w:rPr>
          <w:b/>
        </w:rPr>
        <w:t>──────────────────────────────────────────────────</w:t>
      </w:r>
    </w:p>
    <w:p w14:paraId="681172F3" w14:textId="77777777" w:rsidR="00D01F4E" w:rsidRDefault="00000000">
      <w:pPr>
        <w:pStyle w:val="Heading2"/>
      </w:pPr>
      <w:r>
        <w:t>Maintenance</w:t>
      </w:r>
    </w:p>
    <w:p w14:paraId="0073B9BC" w14:textId="77777777" w:rsidR="00D01F4E" w:rsidRDefault="00000000">
      <w:pPr>
        <w:pStyle w:val="Heading3"/>
      </w:pPr>
      <w:r>
        <w:t>Regular Tasks</w:t>
      </w:r>
    </w:p>
    <w:p w14:paraId="72A91286" w14:textId="77777777" w:rsidR="00D01F4E" w:rsidRDefault="00000000">
      <w:pPr>
        <w:pStyle w:val="ListNumber"/>
      </w:pPr>
      <w:r>
        <w:rPr>
          <w:b/>
        </w:rPr>
        <w:t>Update Knowledge Base:</w:t>
      </w:r>
      <w:r>
        <w:t xml:space="preserve"> Add new documents as needed</w:t>
      </w:r>
    </w:p>
    <w:p w14:paraId="5B38857B" w14:textId="77777777" w:rsidR="00D01F4E" w:rsidRDefault="00000000">
      <w:pPr>
        <w:pStyle w:val="ListNumber"/>
      </w:pPr>
      <w:r>
        <w:rPr>
          <w:b/>
        </w:rPr>
        <w:t>Re-run Ingestion:</w:t>
      </w:r>
      <w:r>
        <w:t xml:space="preserve"> After knowledge base updates</w:t>
      </w:r>
    </w:p>
    <w:p w14:paraId="2265AD28" w14:textId="77777777" w:rsidR="00D01F4E" w:rsidRDefault="00000000">
      <w:pPr>
        <w:pStyle w:val="ListNumber"/>
      </w:pPr>
      <w:r>
        <w:rPr>
          <w:b/>
        </w:rPr>
        <w:t>Monitor Performance:</w:t>
      </w:r>
      <w:r>
        <w:t xml:space="preserve"> Check latency and error rates</w:t>
      </w:r>
    </w:p>
    <w:p w14:paraId="31B09978" w14:textId="77777777" w:rsidR="00D01F4E" w:rsidRDefault="00000000">
      <w:pPr>
        <w:pStyle w:val="ListNumber"/>
      </w:pPr>
      <w:r>
        <w:rPr>
          <w:b/>
        </w:rPr>
        <w:t>Update Dependencies:</w:t>
      </w:r>
      <w:r>
        <w:t xml:space="preserve"> Keep packages current</w:t>
      </w:r>
    </w:p>
    <w:p w14:paraId="5EFC6470" w14:textId="77777777" w:rsidR="00D01F4E" w:rsidRDefault="00000000">
      <w:pPr>
        <w:pStyle w:val="ListNumber"/>
      </w:pPr>
      <w:r>
        <w:rPr>
          <w:b/>
        </w:rPr>
        <w:t>Review Logs:</w:t>
      </w:r>
      <w:r>
        <w:t xml:space="preserve"> Check for errors or issues</w:t>
      </w:r>
    </w:p>
    <w:p w14:paraId="13A60058" w14:textId="77777777" w:rsidR="00D01F4E" w:rsidRDefault="00000000">
      <w:pPr>
        <w:pStyle w:val="Heading3"/>
      </w:pPr>
      <w:r>
        <w:t>Troubleshooting</w:t>
      </w:r>
    </w:p>
    <w:p w14:paraId="6267F9C5" w14:textId="77777777" w:rsidR="00D01F4E" w:rsidRDefault="00000000">
      <w:pPr>
        <w:pStyle w:val="ListBullet"/>
      </w:pPr>
      <w:r>
        <w:t>Check backend logs for API errors</w:t>
      </w:r>
    </w:p>
    <w:p w14:paraId="49E5F78C" w14:textId="77777777" w:rsidR="00D01F4E" w:rsidRDefault="00000000">
      <w:pPr>
        <w:pStyle w:val="ListBullet"/>
      </w:pPr>
      <w:r>
        <w:t>Verify Qdrant connection and collection exists</w:t>
      </w:r>
    </w:p>
    <w:p w14:paraId="16568ECD" w14:textId="77777777" w:rsidR="00D01F4E" w:rsidRDefault="00000000">
      <w:pPr>
        <w:pStyle w:val="ListBullet"/>
      </w:pPr>
      <w:r>
        <w:lastRenderedPageBreak/>
        <w:t>Ensure OpenAI API key is valid and has credits</w:t>
      </w:r>
    </w:p>
    <w:p w14:paraId="11B11941" w14:textId="77777777" w:rsidR="00D01F4E" w:rsidRDefault="00000000">
      <w:pPr>
        <w:pStyle w:val="ListBullet"/>
      </w:pPr>
      <w:r>
        <w:t>Check frontend console for API call errors</w:t>
      </w:r>
    </w:p>
    <w:p w14:paraId="522290BA" w14:textId="77777777" w:rsidR="00D01F4E" w:rsidRDefault="00000000">
      <w:r>
        <w:rPr>
          <w:b/>
        </w:rPr>
        <w:t>──────────────────────────────────────────────────</w:t>
      </w:r>
    </w:p>
    <w:p w14:paraId="13171FAB" w14:textId="77777777" w:rsidR="00D01F4E" w:rsidRDefault="00000000">
      <w:pPr>
        <w:pStyle w:val="Heading2"/>
      </w:pPr>
      <w:r>
        <w:t>Next Steps &amp; Improvements</w:t>
      </w:r>
    </w:p>
    <w:p w14:paraId="79268C67" w14:textId="77777777" w:rsidR="00D01F4E" w:rsidRDefault="00000000">
      <w:pPr>
        <w:pStyle w:val="Heading3"/>
      </w:pPr>
      <w:r>
        <w:t>Priority Improvements (Quick Wins)</w:t>
      </w:r>
    </w:p>
    <w:p w14:paraId="56E54ED7" w14:textId="77777777" w:rsidR="00D01F4E" w:rsidRDefault="00000000">
      <w:pPr>
        <w:pStyle w:val="Heading4"/>
      </w:pPr>
      <w:r>
        <w:t>1. Implement Redis Caching (High Impact, 2 hours)</w:t>
      </w:r>
    </w:p>
    <w:p w14:paraId="360E7F06" w14:textId="77777777" w:rsidR="00D01F4E" w:rsidRDefault="00000000">
      <w:r>
        <w:t>**Current Status:** Redis is configured but not implemented</w:t>
      </w:r>
    </w:p>
    <w:p w14:paraId="652BD8C0" w14:textId="77777777" w:rsidR="00D01F4E" w:rsidRDefault="00000000">
      <w:r>
        <w:rPr>
          <w:b/>
        </w:rPr>
        <w:t>What to Add:</w:t>
      </w:r>
    </w:p>
    <w:p w14:paraId="5E273A34" w14:textId="77777777" w:rsidR="00D01F4E" w:rsidRDefault="00000000">
      <w:pPr>
        <w:pStyle w:val="ListBullet"/>
      </w:pPr>
      <w:r>
        <w:t>Query response caching to avoid redundant OpenAI API calls</w:t>
      </w:r>
    </w:p>
    <w:p w14:paraId="21F0D1C8" w14:textId="77777777" w:rsidR="00D01F4E" w:rsidRDefault="00000000">
      <w:pPr>
        <w:pStyle w:val="ListBullet"/>
      </w:pPr>
      <w:r>
        <w:t>Cache common queries for 24 hours (configurable TTL)</w:t>
      </w:r>
    </w:p>
    <w:p w14:paraId="2EACA6EC" w14:textId="77777777" w:rsidR="00D01F4E" w:rsidRDefault="00000000">
      <w:pPr>
        <w:pStyle w:val="ListBullet"/>
      </w:pPr>
      <w:r>
        <w:t>Cache key based on query text hash</w:t>
      </w:r>
    </w:p>
    <w:p w14:paraId="308C673B" w14:textId="77777777" w:rsidR="00D01F4E" w:rsidRDefault="00000000">
      <w:pPr>
        <w:pStyle w:val="ListBullet"/>
      </w:pPr>
      <w:r>
        <w:t>Cache invalidation on knowledge base updates</w:t>
      </w:r>
    </w:p>
    <w:p w14:paraId="1560FE74" w14:textId="77777777" w:rsidR="00D01F4E" w:rsidRDefault="00000000">
      <w:r>
        <w:rPr>
          <w:b/>
        </w:rPr>
        <w:t>Benefits:</w:t>
      </w:r>
    </w:p>
    <w:p w14:paraId="450E6E93" w14:textId="77777777" w:rsidR="00D01F4E" w:rsidRDefault="00000000">
      <w:pPr>
        <w:pStyle w:val="ListBullet"/>
      </w:pPr>
      <w:r>
        <w:t>Faster response times for repeated queries</w:t>
      </w:r>
    </w:p>
    <w:p w14:paraId="55B4CD5A" w14:textId="77777777" w:rsidR="00D01F4E" w:rsidRDefault="00000000">
      <w:pPr>
        <w:pStyle w:val="ListBullet"/>
      </w:pPr>
      <w:r>
        <w:t>Reduced OpenAI API costs</w:t>
      </w:r>
    </w:p>
    <w:p w14:paraId="1436C845" w14:textId="77777777" w:rsidR="00D01F4E" w:rsidRDefault="00000000">
      <w:pPr>
        <w:pStyle w:val="ListBullet"/>
      </w:pPr>
      <w:r>
        <w:t>Better user experience</w:t>
      </w:r>
    </w:p>
    <w:p w14:paraId="14ADB8FD" w14:textId="77777777" w:rsidR="00D01F4E" w:rsidRDefault="00000000">
      <w:r>
        <w:rPr>
          <w:b/>
        </w:rPr>
        <w:t>Implementation:</w:t>
      </w:r>
    </w:p>
    <w:p w14:paraId="679E850B" w14:textId="77777777" w:rsidR="00D01F4E" w:rsidRDefault="00000000">
      <w:pPr>
        <w:pStyle w:val="ListBullet"/>
      </w:pPr>
      <w:r>
        <w:t>Create `backend/src/services/cache.py`</w:t>
      </w:r>
    </w:p>
    <w:p w14:paraId="4762ED9C" w14:textId="77777777" w:rsidR="00D01F4E" w:rsidRDefault="00000000">
      <w:pPr>
        <w:pStyle w:val="ListBullet"/>
      </w:pPr>
      <w:r>
        <w:t>Integrate with RAG pipeline in `backend/src/core/rag.py`</w:t>
      </w:r>
    </w:p>
    <w:p w14:paraId="394241C1" w14:textId="77777777" w:rsidR="00D01F4E" w:rsidRDefault="00000000">
      <w:pPr>
        <w:pStyle w:val="ListBullet"/>
      </w:pPr>
      <w:r>
        <w:t>Add cache hit/miss logging</w:t>
      </w:r>
    </w:p>
    <w:p w14:paraId="3DE158EA" w14:textId="77777777" w:rsidR="00D01F4E" w:rsidRDefault="00000000">
      <w:r>
        <w:rPr>
          <w:b/>
        </w:rPr>
        <w:t>──────────────────────────────────────────────────</w:t>
      </w:r>
    </w:p>
    <w:p w14:paraId="091CCDA5" w14:textId="77777777" w:rsidR="00D01F4E" w:rsidRDefault="00000000">
      <w:pPr>
        <w:pStyle w:val="Heading4"/>
      </w:pPr>
      <w:r>
        <w:t>2. Upgrade LangChain Version (Medium Impact, 2 hours)</w:t>
      </w:r>
    </w:p>
    <w:p w14:paraId="3109F51B" w14:textId="77777777" w:rsidR="00D01F4E" w:rsidRDefault="00000000">
      <w:r>
        <w:t>**Current Status:** Using LangChain 0.1.20 (outdated)</w:t>
      </w:r>
    </w:p>
    <w:p w14:paraId="660CCF31" w14:textId="77777777" w:rsidR="00D01F4E" w:rsidRDefault="00000000">
      <w:r>
        <w:rPr>
          <w:b/>
        </w:rPr>
        <w:lastRenderedPageBreak/>
        <w:t>What to Upgrade:</w:t>
      </w:r>
    </w:p>
    <w:p w14:paraId="14758875" w14:textId="77777777" w:rsidR="00D01F4E" w:rsidRDefault="00000000">
      <w:pPr>
        <w:pStyle w:val="ListBullet"/>
      </w:pPr>
      <w:r>
        <w:t>Upgrade to LangChain 0.3+ or latest stable version</w:t>
      </w:r>
    </w:p>
    <w:p w14:paraId="7C00BB6E" w14:textId="77777777" w:rsidR="00D01F4E" w:rsidRDefault="00000000">
      <w:pPr>
        <w:pStyle w:val="ListBullet"/>
      </w:pPr>
      <w:r>
        <w:t>Update imports and API calls</w:t>
      </w:r>
    </w:p>
    <w:p w14:paraId="43235D60" w14:textId="77777777" w:rsidR="00D01F4E" w:rsidRDefault="00000000">
      <w:pPr>
        <w:pStyle w:val="ListBullet"/>
      </w:pPr>
      <w:r>
        <w:t>Test compatibility with existing code</w:t>
      </w:r>
    </w:p>
    <w:p w14:paraId="3EC213CD" w14:textId="77777777" w:rsidR="00D01F4E" w:rsidRDefault="00000000">
      <w:r>
        <w:rPr>
          <w:b/>
        </w:rPr>
        <w:t>Benefits:</w:t>
      </w:r>
    </w:p>
    <w:p w14:paraId="367E76D7" w14:textId="77777777" w:rsidR="00D01F4E" w:rsidRDefault="00000000">
      <w:pPr>
        <w:pStyle w:val="ListBullet"/>
      </w:pPr>
      <w:r>
        <w:t>Access to newer features and improvements</w:t>
      </w:r>
    </w:p>
    <w:p w14:paraId="2CA1E801" w14:textId="77777777" w:rsidR="00D01F4E" w:rsidRDefault="00000000">
      <w:pPr>
        <w:pStyle w:val="ListBullet"/>
      </w:pPr>
      <w:r>
        <w:t>Better security patches</w:t>
      </w:r>
    </w:p>
    <w:p w14:paraId="5A4E364B" w14:textId="77777777" w:rsidR="00D01F4E" w:rsidRDefault="00000000">
      <w:pPr>
        <w:pStyle w:val="ListBullet"/>
      </w:pPr>
      <w:r>
        <w:t>Improved performance</w:t>
      </w:r>
    </w:p>
    <w:p w14:paraId="0585C37A" w14:textId="77777777" w:rsidR="00D01F4E" w:rsidRDefault="00000000">
      <w:pPr>
        <w:pStyle w:val="ListBullet"/>
      </w:pPr>
      <w:r>
        <w:t>Better documentation and community support</w:t>
      </w:r>
    </w:p>
    <w:p w14:paraId="77A8C5D5" w14:textId="77777777" w:rsidR="00D01F4E" w:rsidRDefault="00000000">
      <w:r>
        <w:rPr>
          <w:b/>
        </w:rPr>
        <w:t>Risks:</w:t>
      </w:r>
    </w:p>
    <w:p w14:paraId="20BA6428" w14:textId="77777777" w:rsidR="00D01F4E" w:rsidRDefault="00000000">
      <w:pPr>
        <w:pStyle w:val="ListBullet"/>
      </w:pPr>
      <w:r>
        <w:t>May require code changes due to API differences</w:t>
      </w:r>
    </w:p>
    <w:p w14:paraId="29A11C0A" w14:textId="77777777" w:rsidR="00D01F4E" w:rsidRDefault="00000000">
      <w:pPr>
        <w:pStyle w:val="ListBullet"/>
      </w:pPr>
      <w:r>
        <w:t>Test thoroughly before deploying</w:t>
      </w:r>
    </w:p>
    <w:p w14:paraId="24BD6661" w14:textId="77777777" w:rsidR="00D01F4E" w:rsidRDefault="00000000">
      <w:r>
        <w:rPr>
          <w:b/>
        </w:rPr>
        <w:t>──────────────────────────────────────────────────</w:t>
      </w:r>
    </w:p>
    <w:p w14:paraId="110D5A4D" w14:textId="77777777" w:rsidR="00D01F4E" w:rsidRDefault="00000000">
      <w:pPr>
        <w:pStyle w:val="Heading4"/>
      </w:pPr>
      <w:r>
        <w:t>3. Add Streaming Responses (High Impact, 3 hours)</w:t>
      </w:r>
    </w:p>
    <w:p w14:paraId="484E0541" w14:textId="77777777" w:rsidR="00D01F4E" w:rsidRDefault="00000000">
      <w:r>
        <w:t>**Current Status:** Responses are returned all at once</w:t>
      </w:r>
    </w:p>
    <w:p w14:paraId="742C5AD0" w14:textId="77777777" w:rsidR="00D01F4E" w:rsidRDefault="00000000">
      <w:r>
        <w:rPr>
          <w:b/>
        </w:rPr>
        <w:t>What to Add:</w:t>
      </w:r>
    </w:p>
    <w:p w14:paraId="64A4D359" w14:textId="77777777" w:rsidR="00D01F4E" w:rsidRDefault="00000000">
      <w:pPr>
        <w:pStyle w:val="ListBullet"/>
      </w:pPr>
      <w:r>
        <w:t>Server-Sent Events (SSE) or WebSocket support</w:t>
      </w:r>
    </w:p>
    <w:p w14:paraId="224CEBDA" w14:textId="77777777" w:rsidR="00D01F4E" w:rsidRDefault="00000000">
      <w:pPr>
        <w:pStyle w:val="ListBullet"/>
      </w:pPr>
      <w:r>
        <w:t>Stream LLM responses token-by-token</w:t>
      </w:r>
    </w:p>
    <w:p w14:paraId="7C00E0F5" w14:textId="77777777" w:rsidR="00D01F4E" w:rsidRDefault="00000000">
      <w:pPr>
        <w:pStyle w:val="ListBullet"/>
      </w:pPr>
      <w:r>
        <w:t>Update frontend to handle streaming</w:t>
      </w:r>
    </w:p>
    <w:p w14:paraId="48C3243E" w14:textId="77777777" w:rsidR="00D01F4E" w:rsidRDefault="00000000">
      <w:pPr>
        <w:pStyle w:val="ListBullet"/>
      </w:pPr>
      <w:r>
        <w:t>Show partial responses as they arrive</w:t>
      </w:r>
    </w:p>
    <w:p w14:paraId="01524781" w14:textId="77777777" w:rsidR="00D01F4E" w:rsidRDefault="00000000">
      <w:r>
        <w:rPr>
          <w:b/>
        </w:rPr>
        <w:t>Benefits:</w:t>
      </w:r>
    </w:p>
    <w:p w14:paraId="4C8DBF55" w14:textId="77777777" w:rsidR="00D01F4E" w:rsidRDefault="00000000">
      <w:pPr>
        <w:pStyle w:val="ListBullet"/>
      </w:pPr>
      <w:r>
        <w:t>Better perceived performance (users see responses immediately)</w:t>
      </w:r>
    </w:p>
    <w:p w14:paraId="74F204CE" w14:textId="77777777" w:rsidR="00D01F4E" w:rsidRDefault="00000000">
      <w:pPr>
        <w:pStyle w:val="ListBullet"/>
      </w:pPr>
      <w:r>
        <w:t>More engaging user experience</w:t>
      </w:r>
    </w:p>
    <w:p w14:paraId="03AF51D8" w14:textId="77777777" w:rsidR="00D01F4E" w:rsidRDefault="00000000">
      <w:pPr>
        <w:pStyle w:val="ListBullet"/>
      </w:pPr>
      <w:r>
        <w:t>Industry standard for chat applications</w:t>
      </w:r>
    </w:p>
    <w:p w14:paraId="77E37A72" w14:textId="77777777" w:rsidR="00D01F4E" w:rsidRDefault="00000000">
      <w:r>
        <w:rPr>
          <w:b/>
        </w:rPr>
        <w:lastRenderedPageBreak/>
        <w:t>Implementation:</w:t>
      </w:r>
    </w:p>
    <w:p w14:paraId="6CDD6358" w14:textId="77777777" w:rsidR="00D01F4E" w:rsidRDefault="00000000">
      <w:pPr>
        <w:pStyle w:val="ListBullet"/>
      </w:pPr>
      <w:r>
        <w:t>Add streaming endpoint in FastAPI</w:t>
      </w:r>
    </w:p>
    <w:p w14:paraId="04391198" w14:textId="77777777" w:rsidR="00D01F4E" w:rsidRDefault="00000000">
      <w:pPr>
        <w:pStyle w:val="ListBullet"/>
      </w:pPr>
      <w:r>
        <w:t>Update frontend Chat component</w:t>
      </w:r>
    </w:p>
    <w:p w14:paraId="1C64B9FB" w14:textId="77777777" w:rsidR="00D01F4E" w:rsidRDefault="00000000">
      <w:pPr>
        <w:pStyle w:val="ListBullet"/>
      </w:pPr>
      <w:r>
        <w:t>Handle streaming in React</w:t>
      </w:r>
    </w:p>
    <w:p w14:paraId="5F3F89C7" w14:textId="77777777" w:rsidR="00D01F4E" w:rsidRDefault="00000000">
      <w:r>
        <w:rPr>
          <w:b/>
        </w:rPr>
        <w:t>──────────────────────────────────────────────────</w:t>
      </w:r>
    </w:p>
    <w:p w14:paraId="23958EF5" w14:textId="77777777" w:rsidR="00D01F4E" w:rsidRDefault="00000000">
      <w:pPr>
        <w:pStyle w:val="Heading4"/>
      </w:pPr>
      <w:r>
        <w:t>4. Optimise Render Performance (Medium Impact, 1 hour)</w:t>
      </w:r>
    </w:p>
    <w:p w14:paraId="3B9A038D" w14:textId="77777777" w:rsidR="00D01F4E" w:rsidRDefault="00000000">
      <w:r>
        <w:t>**Current Status:** Using Render free tier with cold starts</w:t>
      </w:r>
    </w:p>
    <w:p w14:paraId="1E871B0E" w14:textId="77777777" w:rsidR="00D01F4E" w:rsidRDefault="00000000">
      <w:r>
        <w:rPr>
          <w:b/>
        </w:rPr>
        <w:t>Options:</w:t>
      </w:r>
    </w:p>
    <w:p w14:paraId="4025B1F7" w14:textId="77777777" w:rsidR="00D01F4E" w:rsidRDefault="00000000">
      <w:pPr>
        <w:pStyle w:val="ListBullet"/>
      </w:pPr>
      <w:r>
        <w:rPr>
          <w:b/>
        </w:rPr>
        <w:t>Option A:</w:t>
      </w:r>
      <w:r>
        <w:t xml:space="preserve"> Upgrade to Render Starter plan (£7/month) - Eliminates cold starts</w:t>
      </w:r>
    </w:p>
    <w:p w14:paraId="01292E52" w14:textId="77777777" w:rsidR="00D01F4E" w:rsidRDefault="00000000">
      <w:pPr>
        <w:pStyle w:val="ListBullet"/>
      </w:pPr>
      <w:r>
        <w:rPr>
          <w:b/>
        </w:rPr>
        <w:t>Option B:</w:t>
      </w:r>
      <w:r>
        <w:t xml:space="preserve"> Set up keep-alive ping service (free) - Reduces cold starts</w:t>
      </w:r>
    </w:p>
    <w:p w14:paraId="23E2AE3F" w14:textId="77777777" w:rsidR="00D01F4E" w:rsidRDefault="00000000">
      <w:pPr>
        <w:pStyle w:val="ListBullet"/>
      </w:pPr>
      <w:r>
        <w:rPr>
          <w:b/>
        </w:rPr>
        <w:t>Option C:</w:t>
      </w:r>
      <w:r>
        <w:t xml:space="preserve"> Keep as-is if cold starts aren't a problem</w:t>
      </w:r>
    </w:p>
    <w:p w14:paraId="4A43720A" w14:textId="77777777" w:rsidR="00D01F4E" w:rsidRDefault="00000000">
      <w:r>
        <w:rPr>
          <w:b/>
        </w:rPr>
        <w:t>Benefits:</w:t>
      </w:r>
    </w:p>
    <w:p w14:paraId="187AD618" w14:textId="77777777" w:rsidR="00D01F4E" w:rsidRDefault="00000000">
      <w:pPr>
        <w:pStyle w:val="ListBullet"/>
      </w:pPr>
      <w:r>
        <w:t>Faster first request after inactivity</w:t>
      </w:r>
    </w:p>
    <w:p w14:paraId="3B741A74" w14:textId="77777777" w:rsidR="00D01F4E" w:rsidRDefault="00000000">
      <w:pPr>
        <w:pStyle w:val="ListBullet"/>
      </w:pPr>
      <w:r>
        <w:t>Better user experience</w:t>
      </w:r>
    </w:p>
    <w:p w14:paraId="7027B5C5" w14:textId="77777777" w:rsidR="00D01F4E" w:rsidRDefault="00000000">
      <w:pPr>
        <w:pStyle w:val="ListBullet"/>
      </w:pPr>
      <w:r>
        <w:t>More reliable service</w:t>
      </w:r>
    </w:p>
    <w:p w14:paraId="3E753A68" w14:textId="77777777" w:rsidR="00D01F4E" w:rsidRDefault="00000000">
      <w:r>
        <w:rPr>
          <w:b/>
        </w:rPr>
        <w:t>──────────────────────────────────────────────────</w:t>
      </w:r>
    </w:p>
    <w:p w14:paraId="324E7ABA" w14:textId="77777777" w:rsidR="00D01F4E" w:rsidRDefault="00000000">
      <w:pPr>
        <w:pStyle w:val="Heading3"/>
      </w:pPr>
      <w:r>
        <w:t>Medium Priority Improvements</w:t>
      </w:r>
    </w:p>
    <w:p w14:paraId="07C70E56" w14:textId="77777777" w:rsidR="00D01F4E" w:rsidRDefault="00000000">
      <w:pPr>
        <w:pStyle w:val="Heading4"/>
      </w:pPr>
      <w:r>
        <w:t>5. Implement PostgreSQL Database (Medium Impact, 3-4 hours)</w:t>
      </w:r>
    </w:p>
    <w:p w14:paraId="7A7DA7C5" w14:textId="77777777" w:rsidR="00D01F4E" w:rsidRDefault="00000000">
      <w:r>
        <w:t>**Current Status:** PostgreSQL is configured but not used</w:t>
      </w:r>
    </w:p>
    <w:p w14:paraId="419A290D" w14:textId="77777777" w:rsidR="00D01F4E" w:rsidRDefault="00000000">
      <w:r>
        <w:rPr>
          <w:b/>
        </w:rPr>
        <w:t>What to Add:</w:t>
      </w:r>
    </w:p>
    <w:p w14:paraId="5225B48F" w14:textId="77777777" w:rsidR="00D01F4E" w:rsidRDefault="00000000">
      <w:pPr>
        <w:pStyle w:val="ListBullet"/>
      </w:pPr>
      <w:r>
        <w:t>Conversation persistence (store chat history in database)</w:t>
      </w:r>
    </w:p>
    <w:p w14:paraId="0B8CADD1" w14:textId="77777777" w:rsidR="00D01F4E" w:rsidRDefault="00000000">
      <w:pPr>
        <w:pStyle w:val="ListBullet"/>
      </w:pPr>
      <w:r>
        <w:t>Query logging and analytics</w:t>
      </w:r>
    </w:p>
    <w:p w14:paraId="2EF4D290" w14:textId="77777777" w:rsidR="00D01F4E" w:rsidRDefault="00000000">
      <w:pPr>
        <w:pStyle w:val="ListBullet"/>
      </w:pPr>
      <w:r>
        <w:t>User session management</w:t>
      </w:r>
    </w:p>
    <w:p w14:paraId="013EBB87" w14:textId="77777777" w:rsidR="00D01F4E" w:rsidRDefault="00000000">
      <w:pPr>
        <w:pStyle w:val="ListBullet"/>
      </w:pPr>
      <w:r>
        <w:t>Usage statistics and insights</w:t>
      </w:r>
    </w:p>
    <w:p w14:paraId="5EACDC05" w14:textId="77777777" w:rsidR="00D01F4E" w:rsidRDefault="00000000">
      <w:r>
        <w:rPr>
          <w:b/>
        </w:rPr>
        <w:lastRenderedPageBreak/>
        <w:t>Benefits:</w:t>
      </w:r>
    </w:p>
    <w:p w14:paraId="28818B94" w14:textId="77777777" w:rsidR="00D01F4E" w:rsidRDefault="00000000">
      <w:pPr>
        <w:pStyle w:val="ListBullet"/>
      </w:pPr>
      <w:r>
        <w:t>Persistent conversation history across devices</w:t>
      </w:r>
    </w:p>
    <w:p w14:paraId="0CD470F4" w14:textId="77777777" w:rsidR="00D01F4E" w:rsidRDefault="00000000">
      <w:pPr>
        <w:pStyle w:val="ListBullet"/>
      </w:pPr>
      <w:r>
        <w:t>Analytics on query patterns</w:t>
      </w:r>
    </w:p>
    <w:p w14:paraId="4CFDFF5B" w14:textId="77777777" w:rsidR="00D01F4E" w:rsidRDefault="00000000">
      <w:pPr>
        <w:pStyle w:val="ListBullet"/>
      </w:pPr>
      <w:r>
        <w:t>Better debugging and monitoring</w:t>
      </w:r>
    </w:p>
    <w:p w14:paraId="473A212C" w14:textId="77777777" w:rsidR="00D01F4E" w:rsidRDefault="00000000">
      <w:pPr>
        <w:pStyle w:val="ListBullet"/>
      </w:pPr>
      <w:r>
        <w:t>User management capabilities</w:t>
      </w:r>
    </w:p>
    <w:p w14:paraId="1C176A08" w14:textId="77777777" w:rsidR="00D01F4E" w:rsidRDefault="00000000">
      <w:r>
        <w:rPr>
          <w:b/>
        </w:rPr>
        <w:t>Implementation:</w:t>
      </w:r>
    </w:p>
    <w:p w14:paraId="494B6E9A" w14:textId="77777777" w:rsidR="00D01F4E" w:rsidRDefault="00000000">
      <w:pPr>
        <w:pStyle w:val="ListBullet"/>
      </w:pPr>
      <w:r>
        <w:t>Set up database models (SQLAlchemy)</w:t>
      </w:r>
    </w:p>
    <w:p w14:paraId="6DDEDE89" w14:textId="77777777" w:rsidR="00D01F4E" w:rsidRDefault="00000000">
      <w:pPr>
        <w:pStyle w:val="ListBullet"/>
      </w:pPr>
      <w:r>
        <w:t>Create migration scripts (Alembic)</w:t>
      </w:r>
    </w:p>
    <w:p w14:paraId="1A0C30BF" w14:textId="77777777" w:rsidR="00D01F4E" w:rsidRDefault="00000000">
      <w:pPr>
        <w:pStyle w:val="ListBullet"/>
      </w:pPr>
      <w:r>
        <w:t>Add conversation storage endpoints</w:t>
      </w:r>
    </w:p>
    <w:p w14:paraId="60B6D658" w14:textId="77777777" w:rsidR="00D01F4E" w:rsidRDefault="00000000">
      <w:pPr>
        <w:pStyle w:val="ListBullet"/>
      </w:pPr>
      <w:r>
        <w:t>Build analytics dashboard</w:t>
      </w:r>
    </w:p>
    <w:p w14:paraId="6149C855" w14:textId="77777777" w:rsidR="00D01F4E" w:rsidRDefault="00000000">
      <w:r>
        <w:rPr>
          <w:b/>
        </w:rPr>
        <w:t>──────────────────────────────────────────────────</w:t>
      </w:r>
    </w:p>
    <w:p w14:paraId="669740F7" w14:textId="77777777" w:rsidR="00D01F4E" w:rsidRDefault="00000000">
      <w:pPr>
        <w:pStyle w:val="Heading4"/>
      </w:pPr>
      <w:r>
        <w:t>6. Add Hybrid Search (Medium Impact, 4-5 hours)</w:t>
      </w:r>
    </w:p>
    <w:p w14:paraId="53A426A3" w14:textId="77777777" w:rsidR="00D01F4E" w:rsidRDefault="00000000">
      <w:r>
        <w:t>**Current Status:** Only semantic search (vector similarity)</w:t>
      </w:r>
    </w:p>
    <w:p w14:paraId="5B6B0C10" w14:textId="77777777" w:rsidR="00D01F4E" w:rsidRDefault="00000000">
      <w:r>
        <w:rPr>
          <w:b/>
        </w:rPr>
        <w:t>What to Add:</w:t>
      </w:r>
    </w:p>
    <w:p w14:paraId="34BA9B47" w14:textId="77777777" w:rsidR="00D01F4E" w:rsidRDefault="00000000">
      <w:pPr>
        <w:pStyle w:val="ListBullet"/>
      </w:pPr>
      <w:r>
        <w:t>Combine semantic search with keyword/BM25 search</w:t>
      </w:r>
    </w:p>
    <w:p w14:paraId="75E3C7FC" w14:textId="77777777" w:rsidR="00D01F4E" w:rsidRDefault="00000000">
      <w:pPr>
        <w:pStyle w:val="ListBullet"/>
      </w:pPr>
      <w:r>
        <w:t>Re-ranking of results (e.g., Cohere Rerank)</w:t>
      </w:r>
    </w:p>
    <w:p w14:paraId="3E7BFC8B" w14:textId="77777777" w:rsidR="00D01F4E" w:rsidRDefault="00000000">
      <w:pPr>
        <w:pStyle w:val="ListBullet"/>
      </w:pPr>
      <w:r>
        <w:t>Better handling of exact matches and synonyms</w:t>
      </w:r>
    </w:p>
    <w:p w14:paraId="35942CD9" w14:textId="77777777" w:rsidR="00D01F4E" w:rsidRDefault="00000000">
      <w:r>
        <w:rPr>
          <w:b/>
        </w:rPr>
        <w:t>Benefits:</w:t>
      </w:r>
    </w:p>
    <w:p w14:paraId="10895E32" w14:textId="77777777" w:rsidR="00D01F4E" w:rsidRDefault="00000000">
      <w:pPr>
        <w:pStyle w:val="ListBullet"/>
      </w:pPr>
      <w:r>
        <w:t>More accurate search results</w:t>
      </w:r>
    </w:p>
    <w:p w14:paraId="00EF6415" w14:textId="77777777" w:rsidR="00D01F4E" w:rsidRDefault="00000000">
      <w:pPr>
        <w:pStyle w:val="ListBullet"/>
      </w:pPr>
      <w:r>
        <w:t>Better handling of technical terms</w:t>
      </w:r>
    </w:p>
    <w:p w14:paraId="7ADF2AC7" w14:textId="77777777" w:rsidR="00D01F4E" w:rsidRDefault="00000000">
      <w:pPr>
        <w:pStyle w:val="ListBullet"/>
      </w:pPr>
      <w:r>
        <w:t>Improved relevance ranking</w:t>
      </w:r>
    </w:p>
    <w:p w14:paraId="5E791A7D" w14:textId="77777777" w:rsidR="00D01F4E" w:rsidRDefault="00000000">
      <w:r>
        <w:rPr>
          <w:b/>
        </w:rPr>
        <w:t>Implementation:</w:t>
      </w:r>
    </w:p>
    <w:p w14:paraId="66FA1F13" w14:textId="77777777" w:rsidR="00D01F4E" w:rsidRDefault="00000000">
      <w:pPr>
        <w:pStyle w:val="ListBullet"/>
      </w:pPr>
      <w:r>
        <w:t>Add keyword search capability</w:t>
      </w:r>
    </w:p>
    <w:p w14:paraId="24870ACC" w14:textId="77777777" w:rsidR="00D01F4E" w:rsidRDefault="00000000">
      <w:pPr>
        <w:pStyle w:val="ListBullet"/>
      </w:pPr>
      <w:r>
        <w:t>Implement hybrid search algorithm</w:t>
      </w:r>
    </w:p>
    <w:p w14:paraId="6BB6075A" w14:textId="77777777" w:rsidR="00D01F4E" w:rsidRDefault="00000000">
      <w:pPr>
        <w:pStyle w:val="ListBullet"/>
      </w:pPr>
      <w:r>
        <w:lastRenderedPageBreak/>
        <w:t>Integrate re-ranking service</w:t>
      </w:r>
    </w:p>
    <w:p w14:paraId="41450055" w14:textId="77777777" w:rsidR="00D01F4E" w:rsidRDefault="00000000">
      <w:r>
        <w:rPr>
          <w:b/>
        </w:rPr>
        <w:t>──────────────────────────────────────────────────</w:t>
      </w:r>
    </w:p>
    <w:p w14:paraId="0F2A8171" w14:textId="77777777" w:rsidR="00D01F4E" w:rsidRDefault="00000000">
      <w:pPr>
        <w:pStyle w:val="Heading4"/>
      </w:pPr>
      <w:r>
        <w:t>7. Add Monitoring &amp; Observability (Medium Impact, 2-3 hours)</w:t>
      </w:r>
    </w:p>
    <w:p w14:paraId="6CB4873E" w14:textId="77777777" w:rsidR="00D01F4E" w:rsidRDefault="00000000">
      <w:r>
        <w:t>**Current Status:** Basic logging only</w:t>
      </w:r>
    </w:p>
    <w:p w14:paraId="64B54264" w14:textId="77777777" w:rsidR="00D01F4E" w:rsidRDefault="00000000">
      <w:r>
        <w:rPr>
          <w:b/>
        </w:rPr>
        <w:t>What to Add:</w:t>
      </w:r>
    </w:p>
    <w:p w14:paraId="18C0F3B0" w14:textId="77777777" w:rsidR="00D01F4E" w:rsidRDefault="00000000">
      <w:pPr>
        <w:pStyle w:val="ListBullet"/>
      </w:pPr>
      <w:r>
        <w:t>Error tracking (Sentry or similar)</w:t>
      </w:r>
    </w:p>
    <w:p w14:paraId="3D5155FE" w14:textId="77777777" w:rsidR="00D01F4E" w:rsidRDefault="00000000">
      <w:pPr>
        <w:pStyle w:val="ListBullet"/>
      </w:pPr>
      <w:r>
        <w:t>Performance monitoring (APM)</w:t>
      </w:r>
    </w:p>
    <w:p w14:paraId="745CCDCF" w14:textId="77777777" w:rsidR="00D01F4E" w:rsidRDefault="00000000">
      <w:pPr>
        <w:pStyle w:val="ListBullet"/>
      </w:pPr>
      <w:r>
        <w:t>Query analytics dashboard</w:t>
      </w:r>
    </w:p>
    <w:p w14:paraId="2750648E" w14:textId="77777777" w:rsidR="00D01F4E" w:rsidRDefault="00000000">
      <w:pPr>
        <w:pStyle w:val="ListBullet"/>
      </w:pPr>
      <w:r>
        <w:t>Alerting for errors or slow responses</w:t>
      </w:r>
    </w:p>
    <w:p w14:paraId="522E53DB" w14:textId="77777777" w:rsidR="00D01F4E" w:rsidRDefault="00000000">
      <w:r>
        <w:rPr>
          <w:b/>
        </w:rPr>
        <w:t>Benefits:</w:t>
      </w:r>
    </w:p>
    <w:p w14:paraId="5653E235" w14:textId="77777777" w:rsidR="00D01F4E" w:rsidRDefault="00000000">
      <w:pPr>
        <w:pStyle w:val="ListBullet"/>
      </w:pPr>
      <w:r>
        <w:t>Better debugging capabilities</w:t>
      </w:r>
    </w:p>
    <w:p w14:paraId="6B19E970" w14:textId="77777777" w:rsidR="00D01F4E" w:rsidRDefault="00000000">
      <w:pPr>
        <w:pStyle w:val="ListBullet"/>
      </w:pPr>
      <w:r>
        <w:t>Proactive issue detection</w:t>
      </w:r>
    </w:p>
    <w:p w14:paraId="5C1D53E3" w14:textId="77777777" w:rsidR="00D01F4E" w:rsidRDefault="00000000">
      <w:pPr>
        <w:pStyle w:val="ListBullet"/>
      </w:pPr>
      <w:r>
        <w:t>Performance insights</w:t>
      </w:r>
    </w:p>
    <w:p w14:paraId="6C282260" w14:textId="77777777" w:rsidR="00D01F4E" w:rsidRDefault="00000000">
      <w:pPr>
        <w:pStyle w:val="ListBullet"/>
      </w:pPr>
      <w:r>
        <w:t>User behaviour analytics</w:t>
      </w:r>
    </w:p>
    <w:p w14:paraId="5ABBA0D4" w14:textId="77777777" w:rsidR="00D01F4E" w:rsidRDefault="00000000">
      <w:r>
        <w:rPr>
          <w:b/>
        </w:rPr>
        <w:t>──────────────────────────────────────────────────</w:t>
      </w:r>
    </w:p>
    <w:p w14:paraId="6B15CAD7" w14:textId="77777777" w:rsidR="00D01F4E" w:rsidRDefault="00000000">
      <w:pPr>
        <w:pStyle w:val="Heading3"/>
      </w:pPr>
      <w:r>
        <w:t>Advanced Improvements (Future Enhancements)</w:t>
      </w:r>
    </w:p>
    <w:p w14:paraId="3E13948A" w14:textId="77777777" w:rsidR="00D01F4E" w:rsidRDefault="00000000">
      <w:pPr>
        <w:pStyle w:val="Heading4"/>
      </w:pPr>
      <w:r>
        <w:t>8. Add Rate Limiting</w:t>
      </w:r>
    </w:p>
    <w:p w14:paraId="1036447B" w14:textId="77777777" w:rsidR="00D01F4E" w:rsidRDefault="00000000">
      <w:pPr>
        <w:pStyle w:val="ListBullet"/>
      </w:pPr>
      <w:r>
        <w:t>Prevent API abuse</w:t>
      </w:r>
    </w:p>
    <w:p w14:paraId="0CEDEE11" w14:textId="77777777" w:rsidR="00D01F4E" w:rsidRDefault="00000000">
      <w:pPr>
        <w:pStyle w:val="ListBullet"/>
      </w:pPr>
      <w:r>
        <w:t>Fair usage policies</w:t>
      </w:r>
    </w:p>
    <w:p w14:paraId="1ED2AB50" w14:textId="77777777" w:rsidR="00D01F4E" w:rsidRDefault="00000000">
      <w:pPr>
        <w:pStyle w:val="ListBullet"/>
      </w:pPr>
      <w:r>
        <w:t>Per-user rate limits</w:t>
      </w:r>
    </w:p>
    <w:p w14:paraId="1302EB31" w14:textId="77777777" w:rsidR="00D01F4E" w:rsidRDefault="00000000">
      <w:pPr>
        <w:pStyle w:val="Heading4"/>
      </w:pPr>
      <w:r>
        <w:t>9. Implement A/B Testing for Prompts</w:t>
      </w:r>
    </w:p>
    <w:p w14:paraId="72056315" w14:textId="77777777" w:rsidR="00D01F4E" w:rsidRDefault="00000000">
      <w:pPr>
        <w:pStyle w:val="ListBullet"/>
      </w:pPr>
      <w:r>
        <w:t>Test different prompt variations</w:t>
      </w:r>
    </w:p>
    <w:p w14:paraId="53B703E1" w14:textId="77777777" w:rsidR="00D01F4E" w:rsidRDefault="00000000">
      <w:pPr>
        <w:pStyle w:val="ListBullet"/>
      </w:pPr>
      <w:r>
        <w:t>Measure response quality</w:t>
      </w:r>
    </w:p>
    <w:p w14:paraId="2F1CB444" w14:textId="77777777" w:rsidR="00D01F4E" w:rsidRDefault="00000000">
      <w:pPr>
        <w:pStyle w:val="ListBullet"/>
      </w:pPr>
      <w:r>
        <w:t>Optimise system prompts</w:t>
      </w:r>
    </w:p>
    <w:p w14:paraId="7B3C7342" w14:textId="77777777" w:rsidR="00D01F4E" w:rsidRDefault="00000000">
      <w:pPr>
        <w:pStyle w:val="Heading4"/>
      </w:pPr>
      <w:r>
        <w:lastRenderedPageBreak/>
        <w:t>10. Add Query Deduplication</w:t>
      </w:r>
    </w:p>
    <w:p w14:paraId="591EB405" w14:textId="77777777" w:rsidR="00D01F4E" w:rsidRDefault="00000000">
      <w:pPr>
        <w:pStyle w:val="ListBullet"/>
      </w:pPr>
      <w:r>
        <w:t>Detect similar queries</w:t>
      </w:r>
    </w:p>
    <w:p w14:paraId="09ED0633" w14:textId="77777777" w:rsidR="00D01F4E" w:rsidRDefault="00000000">
      <w:pPr>
        <w:pStyle w:val="ListBullet"/>
      </w:pPr>
      <w:r>
        <w:t>Reuse previous responses</w:t>
      </w:r>
    </w:p>
    <w:p w14:paraId="651398F5" w14:textId="77777777" w:rsidR="00D01F4E" w:rsidRDefault="00000000">
      <w:pPr>
        <w:pStyle w:val="ListBullet"/>
      </w:pPr>
      <w:r>
        <w:t>Reduce redundant processing</w:t>
      </w:r>
    </w:p>
    <w:p w14:paraId="3BDFE551" w14:textId="77777777" w:rsidR="00D01F4E" w:rsidRDefault="00000000">
      <w:pPr>
        <w:pStyle w:val="Heading4"/>
      </w:pPr>
      <w:r>
        <w:t>11. Batch Embedding Generation</w:t>
      </w:r>
    </w:p>
    <w:p w14:paraId="176D2700" w14:textId="77777777" w:rsidR="00D01F4E" w:rsidRDefault="00000000">
      <w:pPr>
        <w:pStyle w:val="ListBullet"/>
      </w:pPr>
      <w:r>
        <w:t>Process multiple queries together</w:t>
      </w:r>
    </w:p>
    <w:p w14:paraId="517DE4EB" w14:textId="77777777" w:rsidR="00D01F4E" w:rsidRDefault="00000000">
      <w:pPr>
        <w:pStyle w:val="ListBullet"/>
      </w:pPr>
      <w:r>
        <w:t>More efficient API usage</w:t>
      </w:r>
    </w:p>
    <w:p w14:paraId="65C3F4DE" w14:textId="77777777" w:rsidR="00D01F4E" w:rsidRDefault="00000000">
      <w:pPr>
        <w:pStyle w:val="ListBullet"/>
      </w:pPr>
      <w:r>
        <w:t>Lower costs</w:t>
      </w:r>
    </w:p>
    <w:p w14:paraId="2995DF43" w14:textId="77777777" w:rsidR="00D01F4E" w:rsidRDefault="00000000">
      <w:pPr>
        <w:pStyle w:val="Heading4"/>
      </w:pPr>
      <w:r>
        <w:t>12. Connection Pooling</w:t>
      </w:r>
    </w:p>
    <w:p w14:paraId="75A2D56B" w14:textId="77777777" w:rsidR="00D01F4E" w:rsidRDefault="00000000">
      <w:pPr>
        <w:pStyle w:val="ListBullet"/>
      </w:pPr>
      <w:r>
        <w:t>Optimise database connections</w:t>
      </w:r>
    </w:p>
    <w:p w14:paraId="02E26009" w14:textId="77777777" w:rsidR="00D01F4E" w:rsidRDefault="00000000">
      <w:pPr>
        <w:pStyle w:val="ListBullet"/>
      </w:pPr>
      <w:r>
        <w:t>Better resource management</w:t>
      </w:r>
    </w:p>
    <w:p w14:paraId="418AFDFB" w14:textId="77777777" w:rsidR="00D01F4E" w:rsidRDefault="00000000">
      <w:pPr>
        <w:pStyle w:val="ListBullet"/>
      </w:pPr>
      <w:r>
        <w:t>Improved performance</w:t>
      </w:r>
    </w:p>
    <w:p w14:paraId="0C3E4F52" w14:textId="77777777" w:rsidR="00D01F4E" w:rsidRDefault="00000000">
      <w:pPr>
        <w:pStyle w:val="Heading4"/>
      </w:pPr>
      <w:r>
        <w:t>13. Add Authentication &amp; Authorization</w:t>
      </w:r>
    </w:p>
    <w:p w14:paraId="4D75ABB2" w14:textId="77777777" w:rsidR="00D01F4E" w:rsidRDefault="00000000">
      <w:pPr>
        <w:pStyle w:val="ListBullet"/>
      </w:pPr>
      <w:r>
        <w:t>User authentication</w:t>
      </w:r>
    </w:p>
    <w:p w14:paraId="36489A44" w14:textId="77777777" w:rsidR="00D01F4E" w:rsidRDefault="00000000">
      <w:pPr>
        <w:pStyle w:val="ListBullet"/>
      </w:pPr>
      <w:r>
        <w:t>Role-based access control</w:t>
      </w:r>
    </w:p>
    <w:p w14:paraId="1A52EAF0" w14:textId="77777777" w:rsidR="00D01F4E" w:rsidRDefault="00000000">
      <w:pPr>
        <w:pStyle w:val="ListBullet"/>
      </w:pPr>
      <w:r>
        <w:t>API key management</w:t>
      </w:r>
    </w:p>
    <w:p w14:paraId="7A0BB08E" w14:textId="77777777" w:rsidR="00D01F4E" w:rsidRDefault="00000000">
      <w:pPr>
        <w:pStyle w:val="Heading4"/>
      </w:pPr>
      <w:r>
        <w:t>14. Implement File Watcher for Auto-Ingestion</w:t>
      </w:r>
    </w:p>
    <w:p w14:paraId="2D8140B5" w14:textId="77777777" w:rsidR="00D01F4E" w:rsidRDefault="00000000">
      <w:pPr>
        <w:pStyle w:val="ListBullet"/>
      </w:pPr>
      <w:r>
        <w:t>Monitor knowledge base directory</w:t>
      </w:r>
    </w:p>
    <w:p w14:paraId="529C22D0" w14:textId="77777777" w:rsidR="00D01F4E" w:rsidRDefault="00000000">
      <w:pPr>
        <w:pStyle w:val="ListBullet"/>
      </w:pPr>
      <w:r>
        <w:t>Automatically ingest new documents</w:t>
      </w:r>
    </w:p>
    <w:p w14:paraId="4AF07535" w14:textId="77777777" w:rsidR="00D01F4E" w:rsidRDefault="00000000">
      <w:pPr>
        <w:pStyle w:val="ListBullet"/>
      </w:pPr>
      <w:r>
        <w:t>Real-time updates</w:t>
      </w:r>
    </w:p>
    <w:p w14:paraId="05CD3E76" w14:textId="77777777" w:rsidR="00D01F4E" w:rsidRDefault="00000000">
      <w:r>
        <w:rPr>
          <w:b/>
        </w:rPr>
        <w:t>──────────────────────────────────────────────────</w:t>
      </w:r>
    </w:p>
    <w:p w14:paraId="2DE1DDEE" w14:textId="77777777" w:rsidR="00D01F4E" w:rsidRDefault="00000000">
      <w:pPr>
        <w:pStyle w:val="Heading2"/>
      </w:pPr>
      <w:r>
        <w:t>Improvement Priority Matrix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01F4E" w14:paraId="351DE35F" w14:textId="77777777" w:rsidTr="00D01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D0BBB9E" w14:textId="77777777" w:rsidR="00D01F4E" w:rsidRDefault="00000000">
            <w:r>
              <w:t>Priority</w:t>
            </w:r>
          </w:p>
        </w:tc>
        <w:tc>
          <w:tcPr>
            <w:tcW w:w="1728" w:type="dxa"/>
          </w:tcPr>
          <w:p w14:paraId="5629732A" w14:textId="77777777" w:rsidR="00D01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Improvement</w:t>
            </w:r>
          </w:p>
        </w:tc>
        <w:tc>
          <w:tcPr>
            <w:tcW w:w="1728" w:type="dxa"/>
          </w:tcPr>
          <w:p w14:paraId="0F33F923" w14:textId="77777777" w:rsidR="00D01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1728" w:type="dxa"/>
          </w:tcPr>
          <w:p w14:paraId="57E97640" w14:textId="77777777" w:rsidR="00D01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Effort</w:t>
            </w:r>
          </w:p>
        </w:tc>
        <w:tc>
          <w:tcPr>
            <w:tcW w:w="1728" w:type="dxa"/>
          </w:tcPr>
          <w:p w14:paraId="326A5A7B" w14:textId="77777777" w:rsidR="00D01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D01F4E" w14:paraId="16DF6F9B" w14:textId="77777777" w:rsidTr="00D01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6A88050" w14:textId="77777777" w:rsidR="00D01F4E" w:rsidRDefault="00000000">
            <w:r>
              <w:t>**P0**</w:t>
            </w:r>
          </w:p>
        </w:tc>
        <w:tc>
          <w:tcPr>
            <w:tcW w:w="1728" w:type="dxa"/>
          </w:tcPr>
          <w:p w14:paraId="194F5DDF" w14:textId="77777777" w:rsidR="00D01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Redis Caching</w:t>
            </w:r>
          </w:p>
        </w:tc>
        <w:tc>
          <w:tcPr>
            <w:tcW w:w="1728" w:type="dxa"/>
          </w:tcPr>
          <w:p w14:paraId="14D10191" w14:textId="77777777" w:rsidR="00D01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14:paraId="3135CB14" w14:textId="77777777" w:rsidR="00D01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 (2h)</w:t>
            </w:r>
          </w:p>
        </w:tc>
        <w:tc>
          <w:tcPr>
            <w:tcW w:w="1728" w:type="dxa"/>
          </w:tcPr>
          <w:p w14:paraId="77BC88F7" w14:textId="77777777" w:rsidR="00D01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D01F4E" w14:paraId="057A8A28" w14:textId="77777777" w:rsidTr="00D01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4C95B29" w14:textId="77777777" w:rsidR="00D01F4E" w:rsidRDefault="00000000">
            <w:r>
              <w:t>**P0**</w:t>
            </w:r>
          </w:p>
        </w:tc>
        <w:tc>
          <w:tcPr>
            <w:tcW w:w="1728" w:type="dxa"/>
          </w:tcPr>
          <w:p w14:paraId="0BBB032C" w14:textId="77777777" w:rsidR="00D01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Streaming Responses</w:t>
            </w:r>
          </w:p>
        </w:tc>
        <w:tc>
          <w:tcPr>
            <w:tcW w:w="1728" w:type="dxa"/>
          </w:tcPr>
          <w:p w14:paraId="20756935" w14:textId="77777777" w:rsidR="00D01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14:paraId="5351CEE6" w14:textId="77777777" w:rsidR="00D01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 (3h)</w:t>
            </w:r>
          </w:p>
        </w:tc>
        <w:tc>
          <w:tcPr>
            <w:tcW w:w="1728" w:type="dxa"/>
          </w:tcPr>
          <w:p w14:paraId="047B33B0" w14:textId="77777777" w:rsidR="00D01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</w:tr>
      <w:tr w:rsidR="00D01F4E" w14:paraId="1D03C4F9" w14:textId="77777777" w:rsidTr="00D01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912E23E" w14:textId="77777777" w:rsidR="00D01F4E" w:rsidRDefault="00000000">
            <w:r>
              <w:t>**P1**</w:t>
            </w:r>
          </w:p>
        </w:tc>
        <w:tc>
          <w:tcPr>
            <w:tcW w:w="1728" w:type="dxa"/>
          </w:tcPr>
          <w:p w14:paraId="747E49D3" w14:textId="77777777" w:rsidR="00D01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Upgrade LangChain</w:t>
            </w:r>
          </w:p>
        </w:tc>
        <w:tc>
          <w:tcPr>
            <w:tcW w:w="1728" w:type="dxa"/>
          </w:tcPr>
          <w:p w14:paraId="2BE313AC" w14:textId="77777777" w:rsidR="00D01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4176763D" w14:textId="77777777" w:rsidR="00D01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 (2h)</w:t>
            </w:r>
          </w:p>
        </w:tc>
        <w:tc>
          <w:tcPr>
            <w:tcW w:w="1728" w:type="dxa"/>
          </w:tcPr>
          <w:p w14:paraId="78A2EA4F" w14:textId="77777777" w:rsidR="00D01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D01F4E" w14:paraId="4A4880A0" w14:textId="77777777" w:rsidTr="00D01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4A84A11" w14:textId="77777777" w:rsidR="00D01F4E" w:rsidRDefault="00000000">
            <w:r>
              <w:lastRenderedPageBreak/>
              <w:t>**P1**</w:t>
            </w:r>
          </w:p>
        </w:tc>
        <w:tc>
          <w:tcPr>
            <w:tcW w:w="1728" w:type="dxa"/>
          </w:tcPr>
          <w:p w14:paraId="372E3E33" w14:textId="77777777" w:rsidR="00D01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Render Optimisation</w:t>
            </w:r>
          </w:p>
        </w:tc>
        <w:tc>
          <w:tcPr>
            <w:tcW w:w="1728" w:type="dxa"/>
          </w:tcPr>
          <w:p w14:paraId="04150412" w14:textId="77777777" w:rsidR="00D01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3549DC57" w14:textId="77777777" w:rsidR="00D01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 (1h)</w:t>
            </w:r>
          </w:p>
        </w:tc>
        <w:tc>
          <w:tcPr>
            <w:tcW w:w="1728" w:type="dxa"/>
          </w:tcPr>
          <w:p w14:paraId="6D96B91D" w14:textId="77777777" w:rsidR="00D01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</w:tr>
      <w:tr w:rsidR="00D01F4E" w14:paraId="7C1414AB" w14:textId="77777777" w:rsidTr="00D01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A7B53F6" w14:textId="77777777" w:rsidR="00D01F4E" w:rsidRDefault="00000000">
            <w:r>
              <w:t>**P2**</w:t>
            </w:r>
          </w:p>
        </w:tc>
        <w:tc>
          <w:tcPr>
            <w:tcW w:w="1728" w:type="dxa"/>
          </w:tcPr>
          <w:p w14:paraId="4850FC67" w14:textId="77777777" w:rsidR="00D01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PostgreSQL Database</w:t>
            </w:r>
          </w:p>
        </w:tc>
        <w:tc>
          <w:tcPr>
            <w:tcW w:w="1728" w:type="dxa"/>
          </w:tcPr>
          <w:p w14:paraId="65EFD4CE" w14:textId="77777777" w:rsidR="00D01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14:paraId="3CC3D76D" w14:textId="77777777" w:rsidR="00D01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 (4h)</w:t>
            </w:r>
          </w:p>
        </w:tc>
        <w:tc>
          <w:tcPr>
            <w:tcW w:w="1728" w:type="dxa"/>
          </w:tcPr>
          <w:p w14:paraId="402C3C5A" w14:textId="77777777" w:rsidR="00D01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D01F4E" w14:paraId="57AB924A" w14:textId="77777777" w:rsidTr="00D01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969EB5E" w14:textId="77777777" w:rsidR="00D01F4E" w:rsidRDefault="00000000">
            <w:r>
              <w:t>**P2**</w:t>
            </w:r>
          </w:p>
        </w:tc>
        <w:tc>
          <w:tcPr>
            <w:tcW w:w="1728" w:type="dxa"/>
          </w:tcPr>
          <w:p w14:paraId="5F7749BE" w14:textId="77777777" w:rsidR="00D01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Hybrid Search</w:t>
            </w:r>
          </w:p>
        </w:tc>
        <w:tc>
          <w:tcPr>
            <w:tcW w:w="1728" w:type="dxa"/>
          </w:tcPr>
          <w:p w14:paraId="7E54DAA2" w14:textId="77777777" w:rsidR="00D01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1854662D" w14:textId="77777777" w:rsidR="00D01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 (5h)</w:t>
            </w:r>
          </w:p>
        </w:tc>
        <w:tc>
          <w:tcPr>
            <w:tcW w:w="1728" w:type="dxa"/>
          </w:tcPr>
          <w:p w14:paraId="78E0806B" w14:textId="77777777" w:rsidR="00D01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</w:tr>
      <w:tr w:rsidR="00D01F4E" w14:paraId="1E75BE36" w14:textId="77777777" w:rsidTr="00D01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C17FFD1" w14:textId="77777777" w:rsidR="00D01F4E" w:rsidRDefault="00000000">
            <w:r>
              <w:t>**P2**</w:t>
            </w:r>
          </w:p>
        </w:tc>
        <w:tc>
          <w:tcPr>
            <w:tcW w:w="1728" w:type="dxa"/>
          </w:tcPr>
          <w:p w14:paraId="6FBDD415" w14:textId="77777777" w:rsidR="00D01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Monitoring</w:t>
            </w:r>
          </w:p>
        </w:tc>
        <w:tc>
          <w:tcPr>
            <w:tcW w:w="1728" w:type="dxa"/>
          </w:tcPr>
          <w:p w14:paraId="607E1DD7" w14:textId="77777777" w:rsidR="00D01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614BB6D1" w14:textId="77777777" w:rsidR="00D01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 (3h)</w:t>
            </w:r>
          </w:p>
        </w:tc>
        <w:tc>
          <w:tcPr>
            <w:tcW w:w="1728" w:type="dxa"/>
          </w:tcPr>
          <w:p w14:paraId="30B1577A" w14:textId="77777777" w:rsidR="00D01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D01F4E" w14:paraId="7C763347" w14:textId="77777777" w:rsidTr="00D01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60EDDC2" w14:textId="77777777" w:rsidR="00D01F4E" w:rsidRDefault="00000000">
            <w:r>
              <w:t>**P3**</w:t>
            </w:r>
          </w:p>
        </w:tc>
        <w:tc>
          <w:tcPr>
            <w:tcW w:w="1728" w:type="dxa"/>
          </w:tcPr>
          <w:p w14:paraId="235E2189" w14:textId="77777777" w:rsidR="00D01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Rate Limiting</w:t>
            </w:r>
          </w:p>
        </w:tc>
        <w:tc>
          <w:tcPr>
            <w:tcW w:w="1728" w:type="dxa"/>
          </w:tcPr>
          <w:p w14:paraId="6D39583D" w14:textId="77777777" w:rsidR="00D01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14:paraId="4BFB0356" w14:textId="77777777" w:rsidR="00D01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 (2h)</w:t>
            </w:r>
          </w:p>
        </w:tc>
        <w:tc>
          <w:tcPr>
            <w:tcW w:w="1728" w:type="dxa"/>
          </w:tcPr>
          <w:p w14:paraId="77BBD8B9" w14:textId="77777777" w:rsidR="00D01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</w:tr>
      <w:tr w:rsidR="00D01F4E" w14:paraId="40DEF5EF" w14:textId="77777777" w:rsidTr="00D01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D9A3795" w14:textId="77777777" w:rsidR="00D01F4E" w:rsidRDefault="00000000">
            <w:r>
              <w:t>**P3**</w:t>
            </w:r>
          </w:p>
        </w:tc>
        <w:tc>
          <w:tcPr>
            <w:tcW w:w="1728" w:type="dxa"/>
          </w:tcPr>
          <w:p w14:paraId="005334A9" w14:textId="77777777" w:rsidR="00D01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A/B Testing</w:t>
            </w:r>
          </w:p>
        </w:tc>
        <w:tc>
          <w:tcPr>
            <w:tcW w:w="1728" w:type="dxa"/>
          </w:tcPr>
          <w:p w14:paraId="1317EF98" w14:textId="77777777" w:rsidR="00D01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14:paraId="184F568A" w14:textId="77777777" w:rsidR="00D01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(4h)</w:t>
            </w:r>
          </w:p>
        </w:tc>
        <w:tc>
          <w:tcPr>
            <w:tcW w:w="1728" w:type="dxa"/>
          </w:tcPr>
          <w:p w14:paraId="36B7B672" w14:textId="77777777" w:rsidR="00D01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</w:tr>
      <w:tr w:rsidR="00D01F4E" w14:paraId="1844143F" w14:textId="77777777" w:rsidTr="00D01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48D988E" w14:textId="77777777" w:rsidR="00D01F4E" w:rsidRDefault="00000000">
            <w:r>
              <w:t>**P3**</w:t>
            </w:r>
          </w:p>
        </w:tc>
        <w:tc>
          <w:tcPr>
            <w:tcW w:w="1728" w:type="dxa"/>
          </w:tcPr>
          <w:p w14:paraId="07226B69" w14:textId="77777777" w:rsidR="00D01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Auto-Ingestion</w:t>
            </w:r>
          </w:p>
        </w:tc>
        <w:tc>
          <w:tcPr>
            <w:tcW w:w="1728" w:type="dxa"/>
          </w:tcPr>
          <w:p w14:paraId="4E7F5D3B" w14:textId="77777777" w:rsidR="00D01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14:paraId="07288238" w14:textId="77777777" w:rsidR="00D01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 (3h)</w:t>
            </w:r>
          </w:p>
        </w:tc>
        <w:tc>
          <w:tcPr>
            <w:tcW w:w="1728" w:type="dxa"/>
          </w:tcPr>
          <w:p w14:paraId="38185365" w14:textId="77777777" w:rsidR="00D01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</w:tr>
    </w:tbl>
    <w:p w14:paraId="06C98477" w14:textId="77777777" w:rsidR="00D01F4E" w:rsidRDefault="00000000">
      <w:r>
        <w:rPr>
          <w:b/>
        </w:rPr>
        <w:t>──────────────────────────────────────────────────</w:t>
      </w:r>
    </w:p>
    <w:p w14:paraId="7BEB78F5" w14:textId="77777777" w:rsidR="00D01F4E" w:rsidRDefault="00000000">
      <w:pPr>
        <w:pStyle w:val="Heading2"/>
      </w:pPr>
      <w:r>
        <w:t>Recommended Implementation Order</w:t>
      </w:r>
    </w:p>
    <w:p w14:paraId="138C43E5" w14:textId="77777777" w:rsidR="00D01F4E" w:rsidRDefault="00000000">
      <w:pPr>
        <w:pStyle w:val="Heading3"/>
      </w:pPr>
      <w:r>
        <w:t>Phase 1: Quick Wins (1 week)</w:t>
      </w:r>
    </w:p>
    <w:p w14:paraId="07156975" w14:textId="77777777" w:rsidR="00D01F4E" w:rsidRDefault="00000000">
      <w:pPr>
        <w:pStyle w:val="ListNumber"/>
      </w:pPr>
      <w:r>
        <w:t>Redis Caching</w:t>
      </w:r>
    </w:p>
    <w:p w14:paraId="5B7B68FF" w14:textId="77777777" w:rsidR="00D01F4E" w:rsidRDefault="00000000">
      <w:pPr>
        <w:pStyle w:val="ListNumber"/>
      </w:pPr>
      <w:r>
        <w:t>Streaming Responses</w:t>
      </w:r>
    </w:p>
    <w:p w14:paraId="2877E105" w14:textId="77777777" w:rsidR="00D01F4E" w:rsidRDefault="00000000">
      <w:pPr>
        <w:pStyle w:val="ListNumber"/>
      </w:pPr>
      <w:r>
        <w:t>Upgrade LangChain</w:t>
      </w:r>
    </w:p>
    <w:p w14:paraId="1A004340" w14:textId="77777777" w:rsidR="00D01F4E" w:rsidRDefault="00000000">
      <w:pPr>
        <w:pStyle w:val="ListNumber"/>
      </w:pPr>
      <w:r>
        <w:t>Render Optimisation</w:t>
      </w:r>
    </w:p>
    <w:p w14:paraId="1720BE34" w14:textId="77777777" w:rsidR="00D01F4E" w:rsidRDefault="00000000">
      <w:pPr>
        <w:pStyle w:val="Heading3"/>
      </w:pPr>
      <w:r>
        <w:t>Phase 2: Core Features (2-3 weeks)</w:t>
      </w:r>
    </w:p>
    <w:p w14:paraId="5E2D7D19" w14:textId="77777777" w:rsidR="00D01F4E" w:rsidRDefault="00000000">
      <w:pPr>
        <w:pStyle w:val="ListNumber"/>
      </w:pPr>
      <w:r>
        <w:t>PostgreSQL Database</w:t>
      </w:r>
    </w:p>
    <w:p w14:paraId="1225085E" w14:textId="77777777" w:rsidR="00D01F4E" w:rsidRDefault="00000000">
      <w:pPr>
        <w:pStyle w:val="ListNumber"/>
      </w:pPr>
      <w:r>
        <w:t>Monitoring &amp; Observability</w:t>
      </w:r>
    </w:p>
    <w:p w14:paraId="31BEC149" w14:textId="77777777" w:rsidR="00D01F4E" w:rsidRDefault="00000000">
      <w:pPr>
        <w:pStyle w:val="Heading3"/>
      </w:pPr>
      <w:r>
        <w:t>Phase 3: Advanced Features (1-2 months)</w:t>
      </w:r>
    </w:p>
    <w:p w14:paraId="7E09DDC4" w14:textId="77777777" w:rsidR="00D01F4E" w:rsidRDefault="00000000">
      <w:pPr>
        <w:pStyle w:val="ListNumber"/>
      </w:pPr>
      <w:r>
        <w:t>Hybrid Search</w:t>
      </w:r>
    </w:p>
    <w:p w14:paraId="5B8D96A5" w14:textId="77777777" w:rsidR="00D01F4E" w:rsidRDefault="00000000">
      <w:pPr>
        <w:pStyle w:val="ListNumber"/>
      </w:pPr>
      <w:r>
        <w:t>Rate Limiting</w:t>
      </w:r>
    </w:p>
    <w:p w14:paraId="61D92E40" w14:textId="77777777" w:rsidR="00D01F4E" w:rsidRDefault="00000000">
      <w:pPr>
        <w:pStyle w:val="ListNumber"/>
      </w:pPr>
      <w:r>
        <w:t>Auto-Ingestion</w:t>
      </w:r>
    </w:p>
    <w:p w14:paraId="63D0462F" w14:textId="77777777" w:rsidR="00D01F4E" w:rsidRDefault="00000000">
      <w:pPr>
        <w:pStyle w:val="Heading3"/>
      </w:pPr>
      <w:r>
        <w:t>Phase 4: Optimisation (Ongoing)</w:t>
      </w:r>
    </w:p>
    <w:p w14:paraId="4821595B" w14:textId="77777777" w:rsidR="00D01F4E" w:rsidRDefault="00000000">
      <w:pPr>
        <w:pStyle w:val="ListNumber"/>
      </w:pPr>
      <w:r>
        <w:t>A/B Testing</w:t>
      </w:r>
    </w:p>
    <w:p w14:paraId="426DE18F" w14:textId="77777777" w:rsidR="00D01F4E" w:rsidRDefault="00000000">
      <w:pPr>
        <w:pStyle w:val="ListNumber"/>
      </w:pPr>
      <w:r>
        <w:t>Query Deduplication</w:t>
      </w:r>
    </w:p>
    <w:p w14:paraId="0C72FB33" w14:textId="77777777" w:rsidR="00D01F4E" w:rsidRDefault="00000000">
      <w:pPr>
        <w:pStyle w:val="ListNumber"/>
      </w:pPr>
      <w:r>
        <w:t>Batch Processing</w:t>
      </w:r>
    </w:p>
    <w:p w14:paraId="321B9B9C" w14:textId="77777777" w:rsidR="00D01F4E" w:rsidRDefault="00000000">
      <w:pPr>
        <w:pStyle w:val="ListNumber"/>
      </w:pPr>
      <w:r>
        <w:t>Connection Pooling</w:t>
      </w:r>
    </w:p>
    <w:p w14:paraId="682D7F78" w14:textId="77777777" w:rsidR="00D01F4E" w:rsidRDefault="00000000">
      <w:r>
        <w:rPr>
          <w:b/>
        </w:rPr>
        <w:t>──────────────────────────────────────────────────</w:t>
      </w:r>
    </w:p>
    <w:p w14:paraId="34800998" w14:textId="77777777" w:rsidR="00D01F4E" w:rsidRDefault="00000000">
      <w:pPr>
        <w:pStyle w:val="Heading2"/>
      </w:pPr>
      <w:r>
        <w:lastRenderedPageBreak/>
        <w:t>Cost Considerations</w:t>
      </w:r>
    </w:p>
    <w:p w14:paraId="2EFCCE62" w14:textId="77777777" w:rsidR="00D01F4E" w:rsidRDefault="00000000">
      <w:pPr>
        <w:pStyle w:val="Heading3"/>
      </w:pPr>
      <w:r>
        <w:t>Current Monthly Costs (Estimated)</w:t>
      </w:r>
    </w:p>
    <w:p w14:paraId="338647FD" w14:textId="77777777" w:rsidR="00D01F4E" w:rsidRDefault="00000000">
      <w:pPr>
        <w:pStyle w:val="ListBullet"/>
      </w:pPr>
      <w:r>
        <w:rPr>
          <w:b/>
        </w:rPr>
        <w:t>Vercel:</w:t>
      </w:r>
      <w:r>
        <w:t xml:space="preserve"> Free tier (or £20/month for Pro)</w:t>
      </w:r>
    </w:p>
    <w:p w14:paraId="41848C34" w14:textId="77777777" w:rsidR="00D01F4E" w:rsidRDefault="00000000">
      <w:pPr>
        <w:pStyle w:val="ListBullet"/>
      </w:pPr>
      <w:r>
        <w:rPr>
          <w:b/>
        </w:rPr>
        <w:t>Render:</w:t>
      </w:r>
      <w:r>
        <w:t xml:space="preserve"> Free tier (or £7/month Starter to eliminate cold starts)</w:t>
      </w:r>
    </w:p>
    <w:p w14:paraId="150371D2" w14:textId="77777777" w:rsidR="00D01F4E" w:rsidRDefault="00000000">
      <w:pPr>
        <w:pStyle w:val="ListBullet"/>
      </w:pPr>
      <w:r>
        <w:rPr>
          <w:b/>
        </w:rPr>
        <w:t>Qdrant Cloud:</w:t>
      </w:r>
      <w:r>
        <w:t xml:space="preserve"> Free tier (or ~£25/month for production)</w:t>
      </w:r>
    </w:p>
    <w:p w14:paraId="40325157" w14:textId="77777777" w:rsidR="00D01F4E" w:rsidRDefault="00000000">
      <w:pPr>
        <w:pStyle w:val="ListBullet"/>
      </w:pPr>
      <w:r>
        <w:rPr>
          <w:b/>
        </w:rPr>
        <w:t>OpenAI:</w:t>
      </w:r>
      <w:r>
        <w:t xml:space="preserve"> Pay-as-you-go (~£10-50/month depending on usage)</w:t>
      </w:r>
    </w:p>
    <w:p w14:paraId="65675E74" w14:textId="77777777" w:rsidR="00D01F4E" w:rsidRDefault="00000000">
      <w:pPr>
        <w:pStyle w:val="ListBullet"/>
      </w:pPr>
      <w:r>
        <w:rPr>
          <w:b/>
        </w:rPr>
        <w:t>Total:</w:t>
      </w:r>
      <w:r>
        <w:t xml:space="preserve"> ~£15-100/month</w:t>
      </w:r>
    </w:p>
    <w:p w14:paraId="499F7EE7" w14:textId="77777777" w:rsidR="00D01F4E" w:rsidRDefault="00000000">
      <w:pPr>
        <w:pStyle w:val="Heading3"/>
      </w:pPr>
      <w:r>
        <w:t>With Improvements</w:t>
      </w:r>
    </w:p>
    <w:p w14:paraId="06D439F1" w14:textId="77777777" w:rsidR="00D01F4E" w:rsidRDefault="00000000">
      <w:pPr>
        <w:pStyle w:val="ListBullet"/>
      </w:pPr>
      <w:r>
        <w:rPr>
          <w:b/>
        </w:rPr>
        <w:t>Redis:</w:t>
      </w:r>
      <w:r>
        <w:t xml:space="preserve"> Free (Railway) or ~£5/month (managed)</w:t>
      </w:r>
    </w:p>
    <w:p w14:paraId="16BF73BF" w14:textId="77777777" w:rsidR="00D01F4E" w:rsidRDefault="00000000">
      <w:pPr>
        <w:pStyle w:val="ListBullet"/>
      </w:pPr>
      <w:r>
        <w:rPr>
          <w:b/>
        </w:rPr>
        <w:t>PostgreSQL:</w:t>
      </w:r>
      <w:r>
        <w:t xml:space="preserve"> Free (Railway) or ~£5/month (managed)</w:t>
      </w:r>
    </w:p>
    <w:p w14:paraId="49C82BC5" w14:textId="77777777" w:rsidR="00D01F4E" w:rsidRDefault="00000000">
      <w:pPr>
        <w:pStyle w:val="ListBullet"/>
      </w:pPr>
      <w:r>
        <w:rPr>
          <w:b/>
        </w:rPr>
        <w:t>Monitoring:</w:t>
      </w:r>
      <w:r>
        <w:t xml:space="preserve"> Free tier (Sentry) or ~£10/month</w:t>
      </w:r>
    </w:p>
    <w:p w14:paraId="1F44060D" w14:textId="77777777" w:rsidR="00D01F4E" w:rsidRDefault="00000000">
      <w:pPr>
        <w:pStyle w:val="ListBullet"/>
      </w:pPr>
      <w:r>
        <w:rPr>
          <w:b/>
        </w:rPr>
        <w:t>Total:</w:t>
      </w:r>
      <w:r>
        <w:t xml:space="preserve"> ~£30-120/month</w:t>
      </w:r>
    </w:p>
    <w:p w14:paraId="0FA8E044" w14:textId="77777777" w:rsidR="00D01F4E" w:rsidRDefault="00000000">
      <w:r>
        <w:rPr>
          <w:b/>
        </w:rPr>
        <w:t>──────────────────────────────────────────────────</w:t>
      </w:r>
    </w:p>
    <w:p w14:paraId="5CB04560" w14:textId="77777777" w:rsidR="00D01F4E" w:rsidRDefault="00000000">
      <w:pPr>
        <w:pStyle w:val="Heading2"/>
      </w:pPr>
      <w:r>
        <w:t>Success Metrics</w:t>
      </w:r>
    </w:p>
    <w:p w14:paraId="71626850" w14:textId="77777777" w:rsidR="00D01F4E" w:rsidRDefault="00000000">
      <w:r>
        <w:t>Track these metrics to measure improvement success:</w:t>
      </w:r>
    </w:p>
    <w:p w14:paraId="6748A93D" w14:textId="77777777" w:rsidR="00D01F4E" w:rsidRDefault="00000000">
      <w:pPr>
        <w:pStyle w:val="ListNumber"/>
      </w:pPr>
      <w:r>
        <w:rPr>
          <w:b/>
        </w:rPr>
        <w:t>Performance:</w:t>
      </w:r>
    </w:p>
    <w:p w14:paraId="699183D1" w14:textId="77777777" w:rsidR="00D01F4E" w:rsidRDefault="00000000">
      <w:pPr>
        <w:pStyle w:val="ListBullet"/>
      </w:pPr>
      <w:r>
        <w:t>Average response time (target: &lt; 3 seconds)</w:t>
      </w:r>
    </w:p>
    <w:p w14:paraId="0E7AD008" w14:textId="77777777" w:rsidR="00D01F4E" w:rsidRDefault="00000000">
      <w:pPr>
        <w:pStyle w:val="ListBullet"/>
      </w:pPr>
      <w:r>
        <w:t>Cold start time (target: &lt; 2 seconds with paid tier)</w:t>
      </w:r>
    </w:p>
    <w:p w14:paraId="188B73FD" w14:textId="77777777" w:rsidR="00D01F4E" w:rsidRDefault="00000000">
      <w:pPr>
        <w:pStyle w:val="ListBullet"/>
      </w:pPr>
      <w:r>
        <w:t>Cache hit rate (target: &gt; 30%)</w:t>
      </w:r>
    </w:p>
    <w:p w14:paraId="38ED636A" w14:textId="77777777" w:rsidR="00D01F4E" w:rsidRDefault="00000000">
      <w:pPr>
        <w:pStyle w:val="ListNumber"/>
      </w:pPr>
      <w:r>
        <w:rPr>
          <w:b/>
        </w:rPr>
        <w:t>Cost:</w:t>
      </w:r>
    </w:p>
    <w:p w14:paraId="060B9D52" w14:textId="77777777" w:rsidR="00D01F4E" w:rsidRDefault="00000000">
      <w:pPr>
        <w:pStyle w:val="ListBullet"/>
      </w:pPr>
      <w:r>
        <w:t>OpenAI API costs per query</w:t>
      </w:r>
    </w:p>
    <w:p w14:paraId="069F1508" w14:textId="77777777" w:rsidR="00D01F4E" w:rsidRDefault="00000000">
      <w:pPr>
        <w:pStyle w:val="ListBullet"/>
      </w:pPr>
      <w:r>
        <w:t>Total monthly infrastructure costs</w:t>
      </w:r>
    </w:p>
    <w:p w14:paraId="1FF676E6" w14:textId="77777777" w:rsidR="00D01F4E" w:rsidRDefault="00000000">
      <w:pPr>
        <w:pStyle w:val="ListBullet"/>
      </w:pPr>
      <w:r>
        <w:t>Cost per user query</w:t>
      </w:r>
    </w:p>
    <w:p w14:paraId="4D3C28BA" w14:textId="77777777" w:rsidR="00D01F4E" w:rsidRDefault="00000000">
      <w:pPr>
        <w:pStyle w:val="ListNumber"/>
      </w:pPr>
      <w:r>
        <w:rPr>
          <w:b/>
        </w:rPr>
        <w:t>User Experience:</w:t>
      </w:r>
    </w:p>
    <w:p w14:paraId="17F332E0" w14:textId="77777777" w:rsidR="00D01F4E" w:rsidRDefault="00000000">
      <w:pPr>
        <w:pStyle w:val="ListBullet"/>
      </w:pPr>
      <w:r>
        <w:lastRenderedPageBreak/>
        <w:t>Time to first token (streaming)</w:t>
      </w:r>
    </w:p>
    <w:p w14:paraId="67F383E7" w14:textId="77777777" w:rsidR="00D01F4E" w:rsidRDefault="00000000">
      <w:pPr>
        <w:pStyle w:val="ListBullet"/>
      </w:pPr>
      <w:r>
        <w:t>User satisfaction scores</w:t>
      </w:r>
    </w:p>
    <w:p w14:paraId="04182E88" w14:textId="77777777" w:rsidR="00D01F4E" w:rsidRDefault="00000000">
      <w:pPr>
        <w:pStyle w:val="ListBullet"/>
      </w:pPr>
      <w:r>
        <w:t>Query success rate</w:t>
      </w:r>
    </w:p>
    <w:p w14:paraId="2EBDC351" w14:textId="77777777" w:rsidR="00D01F4E" w:rsidRDefault="00000000">
      <w:pPr>
        <w:pStyle w:val="ListNumber"/>
      </w:pPr>
      <w:r>
        <w:rPr>
          <w:b/>
        </w:rPr>
        <w:t>Reliability:</w:t>
      </w:r>
    </w:p>
    <w:p w14:paraId="40FABED6" w14:textId="77777777" w:rsidR="00D01F4E" w:rsidRDefault="00000000">
      <w:pPr>
        <w:pStyle w:val="ListBullet"/>
      </w:pPr>
      <w:r>
        <w:t>Uptime percentage (target: &gt; 99.5%)</w:t>
      </w:r>
    </w:p>
    <w:p w14:paraId="6E77EB5C" w14:textId="77777777" w:rsidR="00D01F4E" w:rsidRDefault="00000000">
      <w:pPr>
        <w:pStyle w:val="ListBullet"/>
      </w:pPr>
      <w:r>
        <w:t>Error rate (target: &lt; 1%)</w:t>
      </w:r>
    </w:p>
    <w:p w14:paraId="098D1D8A" w14:textId="77777777" w:rsidR="00D01F4E" w:rsidRDefault="00000000">
      <w:pPr>
        <w:pStyle w:val="ListBullet"/>
      </w:pPr>
      <w:r>
        <w:t>Average queries per day</w:t>
      </w:r>
    </w:p>
    <w:p w14:paraId="05B2E704" w14:textId="77777777" w:rsidR="00D01F4E" w:rsidRDefault="00000000">
      <w:r>
        <w:rPr>
          <w:b/>
        </w:rPr>
        <w:t>──────────────────────────────────────────────────</w:t>
      </w:r>
    </w:p>
    <w:p w14:paraId="3B553A8D" w14:textId="77777777" w:rsidR="00D01F4E" w:rsidRDefault="00000000">
      <w:r>
        <w:t>This architecture provides a robust, scalable foundation for a production RAG system with clear separation of concerns and well-defined data flows. The improvements outlined above will enhance performance, reliability, and user experience as the system scales.</w:t>
      </w:r>
    </w:p>
    <w:sectPr w:rsidR="00D01F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0594624">
    <w:abstractNumId w:val="8"/>
  </w:num>
  <w:num w:numId="2" w16cid:durableId="722868957">
    <w:abstractNumId w:val="6"/>
  </w:num>
  <w:num w:numId="3" w16cid:durableId="1546257299">
    <w:abstractNumId w:val="5"/>
  </w:num>
  <w:num w:numId="4" w16cid:durableId="866216517">
    <w:abstractNumId w:val="4"/>
  </w:num>
  <w:num w:numId="5" w16cid:durableId="37508898">
    <w:abstractNumId w:val="7"/>
  </w:num>
  <w:num w:numId="6" w16cid:durableId="1021276058">
    <w:abstractNumId w:val="3"/>
  </w:num>
  <w:num w:numId="7" w16cid:durableId="1482652106">
    <w:abstractNumId w:val="2"/>
  </w:num>
  <w:num w:numId="8" w16cid:durableId="2098212162">
    <w:abstractNumId w:val="1"/>
  </w:num>
  <w:num w:numId="9" w16cid:durableId="1467552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95940"/>
    <w:rsid w:val="00CB0664"/>
    <w:rsid w:val="00D01F4E"/>
    <w:rsid w:val="00ED03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252BEC"/>
  <w14:defaultImageDpi w14:val="300"/>
  <w15:docId w15:val="{B560A6D2-B2E2-4047-A4E2-0917C1B39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22</Pages>
  <Words>2970</Words>
  <Characters>16929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Miles Waite</cp:lastModifiedBy>
  <cp:revision>2</cp:revision>
  <dcterms:created xsi:type="dcterms:W3CDTF">2026-01-13T14:42:00Z</dcterms:created>
  <dcterms:modified xsi:type="dcterms:W3CDTF">2026-01-13T14:42:00Z</dcterms:modified>
  <cp:category/>
</cp:coreProperties>
</file>