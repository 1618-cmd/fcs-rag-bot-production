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7ED0" w14:textId="77777777" w:rsidR="006F02B0" w:rsidRDefault="00000000">
      <w:pPr>
        <w:pStyle w:val="Title"/>
      </w:pPr>
      <w:r>
        <w:t>Data Subject Request Procedures</w:t>
      </w:r>
    </w:p>
    <w:p w14:paraId="4579BED0" w14:textId="77777777" w:rsidR="006F02B0" w:rsidRDefault="00000000">
      <w:pPr>
        <w:pStyle w:val="Heading1"/>
      </w:pPr>
      <w:r>
        <w:t>FCS RAG Bot System</w:t>
      </w:r>
    </w:p>
    <w:p w14:paraId="6A9A15D0" w14:textId="77777777" w:rsidR="006F02B0" w:rsidRDefault="00000000">
      <w:r>
        <w:rPr>
          <w:b/>
        </w:rPr>
        <w:t>Document Version:</w:t>
      </w:r>
      <w:r>
        <w:t xml:space="preserve"> 1.0</w:t>
      </w:r>
    </w:p>
    <w:p w14:paraId="3443CE1D" w14:textId="77777777" w:rsidR="006F02B0" w:rsidRDefault="00000000">
      <w:r>
        <w:rPr>
          <w:b/>
        </w:rPr>
        <w:t>Date:</w:t>
      </w:r>
      <w:r>
        <w:t xml:space="preserve"> January 2026</w:t>
      </w:r>
    </w:p>
    <w:p w14:paraId="28470A8D" w14:textId="77777777" w:rsidR="006F02B0" w:rsidRDefault="00000000">
      <w:r>
        <w:rPr>
          <w:b/>
        </w:rPr>
        <w:t>Author:</w:t>
      </w:r>
      <w:r>
        <w:t xml:space="preserve"> Miles Waite</w:t>
      </w:r>
    </w:p>
    <w:p w14:paraId="486C78CC" w14:textId="77777777" w:rsidR="006F02B0" w:rsidRDefault="00000000">
      <w:r>
        <w:rPr>
          <w:b/>
        </w:rPr>
        <w:t>Review Date:</w:t>
      </w:r>
      <w:r>
        <w:t xml:space="preserve"> Annually or when procedures change</w:t>
      </w:r>
    </w:p>
    <w:p w14:paraId="0462FF15" w14:textId="77777777" w:rsidR="006F02B0" w:rsidRDefault="00000000">
      <w:r>
        <w:rPr>
          <w:b/>
        </w:rPr>
        <w:t>Next Review:</w:t>
      </w:r>
      <w:r>
        <w:t xml:space="preserve"> January 2027</w:t>
      </w:r>
    </w:p>
    <w:p w14:paraId="64E07B5A" w14:textId="77777777" w:rsidR="006F02B0" w:rsidRDefault="00000000">
      <w:pPr>
        <w:pStyle w:val="Heading1"/>
      </w:pPr>
      <w:r>
        <w:t>1. Purpose and Scope</w:t>
      </w:r>
    </w:p>
    <w:p w14:paraId="12E92AC7" w14:textId="77777777" w:rsidR="006F02B0" w:rsidRDefault="00000000">
      <w:r>
        <w:t>This document establishes procedures for handling data subject requests under Articles 15-22 of the GDPR, including requests for access, rectification, erasure, restriction, portability, and objection.</w:t>
      </w:r>
    </w:p>
    <w:p w14:paraId="161ACA2B" w14:textId="77777777" w:rsidR="006F02B0" w:rsidRDefault="00000000">
      <w:r>
        <w:rPr>
          <w:b/>
        </w:rPr>
        <w:t>Scope:</w:t>
      </w:r>
      <w:r>
        <w:t xml:space="preserve"> All data subject requests relating to personal data processed in the FCS RAG Bot system.</w:t>
      </w:r>
    </w:p>
    <w:p w14:paraId="1CCA9E1A" w14:textId="77777777" w:rsidR="006F02B0" w:rsidRDefault="00000000">
      <w:r>
        <w:rPr>
          <w:b/>
        </w:rPr>
        <w:t>Legal Requirements:</w:t>
      </w:r>
    </w:p>
    <w:p w14:paraId="2420140E" w14:textId="77777777" w:rsidR="006F02B0" w:rsidRDefault="00000000">
      <w:pPr>
        <w:pStyle w:val="ListBullet"/>
      </w:pPr>
      <w:r>
        <w:t>Requests must be responded to within 30 days (may be extended to 60 days for complex requests)</w:t>
      </w:r>
    </w:p>
    <w:p w14:paraId="7DAE10EF" w14:textId="77777777" w:rsidR="006F02B0" w:rsidRDefault="00000000">
      <w:pPr>
        <w:pStyle w:val="ListBullet"/>
      </w:pPr>
      <w:r>
        <w:t>Requests must be handled free of charge (except for manifestly unfounded or excessive requests)</w:t>
      </w:r>
    </w:p>
    <w:p w14:paraId="19CC9557" w14:textId="77777777" w:rsidR="006F02B0" w:rsidRDefault="00000000">
      <w:pPr>
        <w:pStyle w:val="ListBullet"/>
      </w:pPr>
      <w:r>
        <w:t>Requests must be verified to ensure they come from the data subject</w:t>
      </w:r>
    </w:p>
    <w:p w14:paraId="5889EF77" w14:textId="77777777" w:rsidR="006F02B0" w:rsidRDefault="00000000">
      <w:pPr>
        <w:pStyle w:val="Heading1"/>
      </w:pPr>
      <w:r>
        <w:t>2. Types of Data Subject Requests</w:t>
      </w:r>
    </w:p>
    <w:p w14:paraId="3EB47F4C" w14:textId="77777777" w:rsidR="006F02B0" w:rsidRDefault="00000000">
      <w:pPr>
        <w:pStyle w:val="Heading2"/>
      </w:pPr>
      <w:r>
        <w:t>2.1 Right of Access (Article 15)</w:t>
      </w:r>
    </w:p>
    <w:p w14:paraId="2D8462FF" w14:textId="77777777" w:rsidR="006F02B0" w:rsidRDefault="00000000">
      <w:r>
        <w:rPr>
          <w:b/>
        </w:rPr>
        <w:t>What Data Subjects Can Request:</w:t>
      </w:r>
    </w:p>
    <w:p w14:paraId="4AD6A90D" w14:textId="77777777" w:rsidR="006F02B0" w:rsidRDefault="00000000">
      <w:pPr>
        <w:pStyle w:val="ListBullet"/>
      </w:pPr>
      <w:r>
        <w:t>Confirmation that their personal data is being processed</w:t>
      </w:r>
    </w:p>
    <w:p w14:paraId="28203E73" w14:textId="77777777" w:rsidR="006F02B0" w:rsidRDefault="00000000">
      <w:pPr>
        <w:pStyle w:val="ListBullet"/>
      </w:pPr>
      <w:r>
        <w:t>Access to their personal data</w:t>
      </w:r>
    </w:p>
    <w:p w14:paraId="78089CBD" w14:textId="77777777" w:rsidR="006F02B0" w:rsidRDefault="00000000">
      <w:pPr>
        <w:pStyle w:val="ListBullet"/>
      </w:pPr>
      <w:r>
        <w:t>Information about processing (purposes, categories, recipients, retention, rights, etc.)</w:t>
      </w:r>
    </w:p>
    <w:p w14:paraId="7D71EC21" w14:textId="77777777" w:rsidR="006F02B0" w:rsidRDefault="00000000">
      <w:r>
        <w:rPr>
          <w:b/>
        </w:rPr>
        <w:t>Common Requests:</w:t>
      </w:r>
    </w:p>
    <w:p w14:paraId="167C965E" w14:textId="77777777" w:rsidR="006F02B0" w:rsidRDefault="00000000">
      <w:pPr>
        <w:pStyle w:val="ListBullet"/>
      </w:pPr>
      <w:r>
        <w:t>"What data do you have about me?"</w:t>
      </w:r>
    </w:p>
    <w:p w14:paraId="44A148AC" w14:textId="77777777" w:rsidR="006F02B0" w:rsidRDefault="00000000">
      <w:pPr>
        <w:pStyle w:val="ListBullet"/>
      </w:pPr>
      <w:r>
        <w:t>"Send me a copy of all my data"</w:t>
      </w:r>
    </w:p>
    <w:p w14:paraId="7A6DD4FC" w14:textId="77777777" w:rsidR="006F02B0" w:rsidRDefault="00000000">
      <w:pPr>
        <w:pStyle w:val="ListBullet"/>
      </w:pPr>
      <w:r>
        <w:lastRenderedPageBreak/>
        <w:t>"Show me my query history"</w:t>
      </w:r>
    </w:p>
    <w:p w14:paraId="6290B3F7" w14:textId="77777777" w:rsidR="006F02B0" w:rsidRDefault="00000000">
      <w:pPr>
        <w:pStyle w:val="Heading2"/>
      </w:pPr>
      <w:r>
        <w:t>2.2 Right to Rectification (Article 16)</w:t>
      </w:r>
    </w:p>
    <w:p w14:paraId="645504A3" w14:textId="77777777" w:rsidR="006F02B0" w:rsidRDefault="00000000">
      <w:r>
        <w:rPr>
          <w:b/>
        </w:rPr>
        <w:t>What Data Subjects Can Request:</w:t>
      </w:r>
    </w:p>
    <w:p w14:paraId="2C9FCF5C" w14:textId="77777777" w:rsidR="006F02B0" w:rsidRDefault="00000000">
      <w:pPr>
        <w:pStyle w:val="ListBullet"/>
      </w:pPr>
      <w:r>
        <w:t>Correction of inaccurate personal data</w:t>
      </w:r>
    </w:p>
    <w:p w14:paraId="09E2D6B7" w14:textId="77777777" w:rsidR="006F02B0" w:rsidRDefault="00000000">
      <w:pPr>
        <w:pStyle w:val="ListBullet"/>
      </w:pPr>
      <w:r>
        <w:t>Completion of incomplete personal data</w:t>
      </w:r>
    </w:p>
    <w:p w14:paraId="5E53D93C" w14:textId="77777777" w:rsidR="006F02B0" w:rsidRDefault="00000000">
      <w:r>
        <w:rPr>
          <w:b/>
        </w:rPr>
        <w:t>Common Requests:</w:t>
      </w:r>
    </w:p>
    <w:p w14:paraId="51C1B9D3" w14:textId="77777777" w:rsidR="006F02B0" w:rsidRDefault="00000000">
      <w:pPr>
        <w:pStyle w:val="ListBullet"/>
      </w:pPr>
      <w:r>
        <w:t>"Update my email address"</w:t>
      </w:r>
    </w:p>
    <w:p w14:paraId="1002A421" w14:textId="77777777" w:rsidR="006F02B0" w:rsidRDefault="00000000">
      <w:pPr>
        <w:pStyle w:val="ListBullet"/>
      </w:pPr>
      <w:r>
        <w:t>"Correct my name"</w:t>
      </w:r>
    </w:p>
    <w:p w14:paraId="505F3C9C" w14:textId="77777777" w:rsidR="006F02B0" w:rsidRDefault="00000000">
      <w:pPr>
        <w:pStyle w:val="ListBullet"/>
      </w:pPr>
      <w:r>
        <w:t>"Fix incorrect information"</w:t>
      </w:r>
    </w:p>
    <w:p w14:paraId="70A51678" w14:textId="77777777" w:rsidR="006F02B0" w:rsidRDefault="00000000">
      <w:pPr>
        <w:pStyle w:val="Heading2"/>
      </w:pPr>
      <w:r>
        <w:t>2.3 Right to Erasure / Right to be Forgotten (Article 17)</w:t>
      </w:r>
    </w:p>
    <w:p w14:paraId="085BE5B8" w14:textId="77777777" w:rsidR="006F02B0" w:rsidRDefault="00000000">
      <w:r>
        <w:rPr>
          <w:b/>
        </w:rPr>
        <w:t>What Data Subjects Can Request:</w:t>
      </w:r>
    </w:p>
    <w:p w14:paraId="48887B84" w14:textId="77777777" w:rsidR="006F02B0" w:rsidRDefault="00000000">
      <w:pPr>
        <w:pStyle w:val="ListBullet"/>
      </w:pPr>
      <w:r>
        <w:t>Deletion of their personal data</w:t>
      </w:r>
    </w:p>
    <w:p w14:paraId="36F74F38" w14:textId="77777777" w:rsidR="006F02B0" w:rsidRDefault="00000000">
      <w:pPr>
        <w:pStyle w:val="ListBullet"/>
      </w:pPr>
      <w:r>
        <w:t>Erasure of data that is no longer necessary, unlawfully processed, or where consent is withdrawn</w:t>
      </w:r>
    </w:p>
    <w:p w14:paraId="48A6F022" w14:textId="77777777" w:rsidR="006F02B0" w:rsidRDefault="00000000">
      <w:r>
        <w:rPr>
          <w:b/>
        </w:rPr>
        <w:t>Common Requests:</w:t>
      </w:r>
    </w:p>
    <w:p w14:paraId="47572B8E" w14:textId="77777777" w:rsidR="006F02B0" w:rsidRDefault="00000000">
      <w:pPr>
        <w:pStyle w:val="ListBullet"/>
      </w:pPr>
      <w:r>
        <w:t>"Delete my account"</w:t>
      </w:r>
    </w:p>
    <w:p w14:paraId="762ED34E" w14:textId="77777777" w:rsidR="006F02B0" w:rsidRDefault="00000000">
      <w:pPr>
        <w:pStyle w:val="ListBullet"/>
      </w:pPr>
      <w:r>
        <w:t>"Remove all my data"</w:t>
      </w:r>
    </w:p>
    <w:p w14:paraId="7D6D46AD" w14:textId="77777777" w:rsidR="006F02B0" w:rsidRDefault="00000000">
      <w:pPr>
        <w:pStyle w:val="ListBullet"/>
      </w:pPr>
      <w:r>
        <w:t>"I want to be forgotten"</w:t>
      </w:r>
    </w:p>
    <w:p w14:paraId="643D580D" w14:textId="77777777" w:rsidR="006F02B0" w:rsidRDefault="00000000">
      <w:pPr>
        <w:pStyle w:val="Heading2"/>
      </w:pPr>
      <w:r>
        <w:t>2.4 Right to Restriction of Processing (Article 18)</w:t>
      </w:r>
    </w:p>
    <w:p w14:paraId="2067D8A5" w14:textId="77777777" w:rsidR="006F02B0" w:rsidRDefault="00000000">
      <w:r>
        <w:rPr>
          <w:b/>
        </w:rPr>
        <w:t>What Data Subjects Can Request:</w:t>
      </w:r>
    </w:p>
    <w:p w14:paraId="4AEEF753" w14:textId="77777777" w:rsidR="006F02B0" w:rsidRDefault="00000000">
      <w:pPr>
        <w:pStyle w:val="ListBullet"/>
      </w:pPr>
      <w:r>
        <w:t>Temporary restriction of processing while accuracy is contested</w:t>
      </w:r>
    </w:p>
    <w:p w14:paraId="4C930CA2" w14:textId="77777777" w:rsidR="006F02B0" w:rsidRDefault="00000000">
      <w:pPr>
        <w:pStyle w:val="ListBullet"/>
      </w:pPr>
      <w:r>
        <w:t>Restriction when processing is unlawful but erasure not requested</w:t>
      </w:r>
    </w:p>
    <w:p w14:paraId="405888C1" w14:textId="77777777" w:rsidR="006F02B0" w:rsidRDefault="00000000">
      <w:pPr>
        <w:pStyle w:val="ListBullet"/>
      </w:pPr>
      <w:r>
        <w:t>Restriction when data no longer needed but required for legal claims</w:t>
      </w:r>
    </w:p>
    <w:p w14:paraId="1F832F27" w14:textId="77777777" w:rsidR="006F02B0" w:rsidRDefault="00000000">
      <w:r>
        <w:rPr>
          <w:b/>
        </w:rPr>
        <w:t>Common Requests:</w:t>
      </w:r>
    </w:p>
    <w:p w14:paraId="06B4B93F" w14:textId="77777777" w:rsidR="006F02B0" w:rsidRDefault="00000000">
      <w:pPr>
        <w:pStyle w:val="ListBullet"/>
      </w:pPr>
      <w:r>
        <w:t>"Stop processing my data while we resolve this issue"</w:t>
      </w:r>
    </w:p>
    <w:p w14:paraId="5E3363B3" w14:textId="77777777" w:rsidR="006F02B0" w:rsidRDefault="00000000">
      <w:pPr>
        <w:pStyle w:val="ListBullet"/>
      </w:pPr>
      <w:r>
        <w:t>"Suspend my account temporarily"</w:t>
      </w:r>
    </w:p>
    <w:p w14:paraId="7484C49B" w14:textId="77777777" w:rsidR="006F02B0" w:rsidRDefault="00000000">
      <w:pPr>
        <w:pStyle w:val="Heading2"/>
      </w:pPr>
      <w:r>
        <w:t>2.5 Right to Data Portability (Article 20)</w:t>
      </w:r>
    </w:p>
    <w:p w14:paraId="247774CF" w14:textId="77777777" w:rsidR="006F02B0" w:rsidRDefault="00000000">
      <w:r>
        <w:rPr>
          <w:b/>
        </w:rPr>
        <w:t>What Data Subjects Can Request:</w:t>
      </w:r>
    </w:p>
    <w:p w14:paraId="15C8DE7A" w14:textId="77777777" w:rsidR="006F02B0" w:rsidRDefault="00000000">
      <w:pPr>
        <w:pStyle w:val="ListBullet"/>
      </w:pPr>
      <w:r>
        <w:t>Receive their personal data in a structured, commonly used, machine-readable format</w:t>
      </w:r>
    </w:p>
    <w:p w14:paraId="560BA76A" w14:textId="77777777" w:rsidR="006F02B0" w:rsidRDefault="00000000">
      <w:pPr>
        <w:pStyle w:val="ListBullet"/>
      </w:pPr>
      <w:r>
        <w:t>Transmit data to another service provider</w:t>
      </w:r>
    </w:p>
    <w:p w14:paraId="18227716" w14:textId="77777777" w:rsidR="006F02B0" w:rsidRDefault="00000000">
      <w:r>
        <w:rPr>
          <w:b/>
        </w:rPr>
        <w:lastRenderedPageBreak/>
        <w:t>Common Requests:</w:t>
      </w:r>
    </w:p>
    <w:p w14:paraId="7D3F37D8" w14:textId="77777777" w:rsidR="006F02B0" w:rsidRDefault="00000000">
      <w:pPr>
        <w:pStyle w:val="ListBullet"/>
      </w:pPr>
      <w:r>
        <w:t>"Export my data"</w:t>
      </w:r>
    </w:p>
    <w:p w14:paraId="7D4E43CA" w14:textId="77777777" w:rsidR="006F02B0" w:rsidRDefault="00000000">
      <w:pPr>
        <w:pStyle w:val="ListBullet"/>
      </w:pPr>
      <w:r>
        <w:t>"Give me my data in JSON/CSV format"</w:t>
      </w:r>
    </w:p>
    <w:p w14:paraId="3E8B92FF" w14:textId="77777777" w:rsidR="006F02B0" w:rsidRDefault="00000000">
      <w:pPr>
        <w:pStyle w:val="ListBullet"/>
      </w:pPr>
      <w:r>
        <w:t>"Transfer my data to another service"</w:t>
      </w:r>
    </w:p>
    <w:p w14:paraId="0B9308CC" w14:textId="77777777" w:rsidR="006F02B0" w:rsidRDefault="00000000">
      <w:pPr>
        <w:pStyle w:val="Heading2"/>
      </w:pPr>
      <w:r>
        <w:t>2.6 Right to Object (Article 21)</w:t>
      </w:r>
    </w:p>
    <w:p w14:paraId="22C52A84" w14:textId="77777777" w:rsidR="006F02B0" w:rsidRDefault="00000000">
      <w:r>
        <w:rPr>
          <w:b/>
        </w:rPr>
        <w:t>What Data Subjects Can Request:</w:t>
      </w:r>
    </w:p>
    <w:p w14:paraId="00FCCA78" w14:textId="77777777" w:rsidR="006F02B0" w:rsidRDefault="00000000">
      <w:pPr>
        <w:pStyle w:val="ListBullet"/>
      </w:pPr>
      <w:r>
        <w:t>Object to processing based on legitimate interests</w:t>
      </w:r>
    </w:p>
    <w:p w14:paraId="7CF02020" w14:textId="77777777" w:rsidR="006F02B0" w:rsidRDefault="00000000">
      <w:pPr>
        <w:pStyle w:val="ListBullet"/>
      </w:pPr>
      <w:r>
        <w:t>Object to processing for direct marketing</w:t>
      </w:r>
    </w:p>
    <w:p w14:paraId="230D7738" w14:textId="77777777" w:rsidR="006F02B0" w:rsidRDefault="00000000">
      <w:r>
        <w:rPr>
          <w:b/>
        </w:rPr>
        <w:t>Common Requests:</w:t>
      </w:r>
    </w:p>
    <w:p w14:paraId="56A36DA5" w14:textId="77777777" w:rsidR="006F02B0" w:rsidRDefault="00000000">
      <w:pPr>
        <w:pStyle w:val="ListBullet"/>
      </w:pPr>
      <w:r>
        <w:t>"I object to query logging"</w:t>
      </w:r>
    </w:p>
    <w:p w14:paraId="56B225A9" w14:textId="77777777" w:rsidR="006F02B0" w:rsidRDefault="00000000">
      <w:pPr>
        <w:pStyle w:val="ListBullet"/>
      </w:pPr>
      <w:r>
        <w:t>"Stop using my data for analytics"</w:t>
      </w:r>
    </w:p>
    <w:p w14:paraId="0B5BB29E" w14:textId="77777777" w:rsidR="006F02B0" w:rsidRDefault="00000000">
      <w:pPr>
        <w:pStyle w:val="Heading1"/>
      </w:pPr>
      <w:r>
        <w:t>3. Request Receipt and Verification</w:t>
      </w:r>
    </w:p>
    <w:p w14:paraId="57E0124A" w14:textId="77777777" w:rsidR="006F02B0" w:rsidRDefault="00000000">
      <w:pPr>
        <w:pStyle w:val="Heading2"/>
      </w:pPr>
      <w:r>
        <w:t>3.1 Receiving Requests</w:t>
      </w:r>
    </w:p>
    <w:p w14:paraId="4A2A983E" w14:textId="77777777" w:rsidR="006F02B0" w:rsidRDefault="00000000">
      <w:r>
        <w:rPr>
          <w:b/>
        </w:rPr>
        <w:t>Acceptable Methods:</w:t>
      </w:r>
    </w:p>
    <w:p w14:paraId="5F1F69EC" w14:textId="77777777" w:rsidR="006F02B0" w:rsidRDefault="00000000">
      <w:pPr>
        <w:pStyle w:val="ListBullet"/>
      </w:pPr>
      <w:r>
        <w:t>Email to: [Data Protection Email]</w:t>
      </w:r>
    </w:p>
    <w:p w14:paraId="532F760C" w14:textId="77777777" w:rsidR="006F02B0" w:rsidRDefault="00000000">
      <w:pPr>
        <w:pStyle w:val="ListBullet"/>
      </w:pPr>
      <w:r>
        <w:t>Web form: [Data Subject Request Form URL]</w:t>
      </w:r>
    </w:p>
    <w:p w14:paraId="5ED0991A" w14:textId="77777777" w:rsidR="006F02B0" w:rsidRDefault="00000000">
      <w:pPr>
        <w:pStyle w:val="ListBullet"/>
      </w:pPr>
      <w:r>
        <w:t>Written letter to: [Organisation Address]</w:t>
      </w:r>
    </w:p>
    <w:p w14:paraId="038E661F" w14:textId="77777777" w:rsidR="006F02B0" w:rsidRDefault="00000000">
      <w:pPr>
        <w:pStyle w:val="ListBullet"/>
      </w:pPr>
      <w:r>
        <w:t>API endpoint: `/api/gdpr/access`, `/api/gdpr/delete`, `/api/gdpr/export`</w:t>
      </w:r>
    </w:p>
    <w:p w14:paraId="08F0676A" w14:textId="77777777" w:rsidR="006F02B0" w:rsidRDefault="00000000">
      <w:pPr>
        <w:pStyle w:val="ListBullet"/>
      </w:pPr>
      <w:r>
        <w:t>In-person request (if applicable)</w:t>
      </w:r>
    </w:p>
    <w:p w14:paraId="09BC112C" w14:textId="77777777" w:rsidR="006F02B0" w:rsidRDefault="00000000">
      <w:r>
        <w:rPr>
          <w:b/>
        </w:rPr>
        <w:t>Required Information:</w:t>
      </w:r>
    </w:p>
    <w:p w14:paraId="0EEB794A" w14:textId="77777777" w:rsidR="006F02B0" w:rsidRDefault="00000000">
      <w:pPr>
        <w:pStyle w:val="ListBullet"/>
      </w:pPr>
      <w:r>
        <w:t>Data subject's identity (to verify request)</w:t>
      </w:r>
    </w:p>
    <w:p w14:paraId="7A98B71D" w14:textId="77777777" w:rsidR="006F02B0" w:rsidRDefault="00000000">
      <w:pPr>
        <w:pStyle w:val="ListBullet"/>
      </w:pPr>
      <w:r>
        <w:t>Type of request (access, deletion, export, etc.)</w:t>
      </w:r>
    </w:p>
    <w:p w14:paraId="4FB5CC52" w14:textId="77777777" w:rsidR="006F02B0" w:rsidRDefault="00000000">
      <w:pPr>
        <w:pStyle w:val="ListBullet"/>
      </w:pPr>
      <w:r>
        <w:t>Any specific data or time period (if applicable)</w:t>
      </w:r>
    </w:p>
    <w:p w14:paraId="0C6C3824" w14:textId="77777777" w:rsidR="006F02B0" w:rsidRDefault="00000000">
      <w:pPr>
        <w:pStyle w:val="Heading2"/>
      </w:pPr>
      <w:r>
        <w:t>3.2 Verification</w:t>
      </w:r>
    </w:p>
    <w:p w14:paraId="2EB26218" w14:textId="77777777" w:rsidR="006F02B0" w:rsidRDefault="00000000">
      <w:r>
        <w:rPr>
          <w:b/>
        </w:rPr>
        <w:t>Identity Verification:</w:t>
      </w:r>
    </w:p>
    <w:p w14:paraId="0C6A0239" w14:textId="77777777" w:rsidR="006F02B0" w:rsidRDefault="00000000">
      <w:pPr>
        <w:pStyle w:val="ListBullet"/>
      </w:pPr>
      <w:r>
        <w:t>Verify request comes from data subject</w:t>
      </w:r>
    </w:p>
    <w:p w14:paraId="59E3ED77" w14:textId="77777777" w:rsidR="006F02B0" w:rsidRDefault="00000000">
      <w:pPr>
        <w:pStyle w:val="ListBullet"/>
      </w:pPr>
      <w:r>
        <w:t>Methods:</w:t>
      </w:r>
    </w:p>
    <w:p w14:paraId="1819E73E" w14:textId="77777777" w:rsidR="006F02B0" w:rsidRDefault="00000000">
      <w:pPr>
        <w:pStyle w:val="ListBullet"/>
      </w:pPr>
      <w:r>
        <w:t>Email from registered email address</w:t>
      </w:r>
    </w:p>
    <w:p w14:paraId="34C8F66A" w14:textId="77777777" w:rsidR="006F02B0" w:rsidRDefault="00000000">
      <w:pPr>
        <w:pStyle w:val="ListBullet"/>
      </w:pPr>
      <w:r>
        <w:t>Account authentication (for API requests)</w:t>
      </w:r>
    </w:p>
    <w:p w14:paraId="1CA1FF86" w14:textId="77777777" w:rsidR="006F02B0" w:rsidRDefault="00000000">
      <w:pPr>
        <w:pStyle w:val="ListBullet"/>
      </w:pPr>
      <w:r>
        <w:t>Identity documents (for written requests)</w:t>
      </w:r>
    </w:p>
    <w:p w14:paraId="0DD4884E" w14:textId="77777777" w:rsidR="006F02B0" w:rsidRDefault="00000000">
      <w:pPr>
        <w:pStyle w:val="ListBullet"/>
      </w:pPr>
      <w:r>
        <w:t>Security questions or additional verification</w:t>
      </w:r>
    </w:p>
    <w:p w14:paraId="2D7DDCE6" w14:textId="77777777" w:rsidR="006F02B0" w:rsidRDefault="00000000">
      <w:r>
        <w:rPr>
          <w:b/>
        </w:rPr>
        <w:lastRenderedPageBreak/>
        <w:t>Verification Process:</w:t>
      </w:r>
    </w:p>
    <w:p w14:paraId="50901EBF" w14:textId="77777777" w:rsidR="006F02B0" w:rsidRDefault="00000000">
      <w:pPr>
        <w:pStyle w:val="ListNumber"/>
      </w:pPr>
      <w:r>
        <w:t>Confirm identity matches account holder</w:t>
      </w:r>
    </w:p>
    <w:p w14:paraId="43F87242" w14:textId="77777777" w:rsidR="006F02B0" w:rsidRDefault="00000000">
      <w:pPr>
        <w:pStyle w:val="ListNumber"/>
      </w:pPr>
      <w:r>
        <w:t>Verify email address matches registered account</w:t>
      </w:r>
    </w:p>
    <w:p w14:paraId="2D4424E5" w14:textId="77777777" w:rsidR="006F02B0" w:rsidRDefault="00000000">
      <w:pPr>
        <w:pStyle w:val="ListNumber"/>
      </w:pPr>
      <w:r>
        <w:t>For sensitive requests (deletion), require additional verification</w:t>
      </w:r>
    </w:p>
    <w:p w14:paraId="2A4833A5" w14:textId="77777777" w:rsidR="006F02B0" w:rsidRDefault="00000000">
      <w:pPr>
        <w:pStyle w:val="ListNumber"/>
      </w:pPr>
      <w:r>
        <w:t>Document verification method used</w:t>
      </w:r>
    </w:p>
    <w:p w14:paraId="2EF1FB3D" w14:textId="77777777" w:rsidR="006F02B0" w:rsidRDefault="00000000">
      <w:r>
        <w:rPr>
          <w:b/>
        </w:rPr>
        <w:t>If Identity Cannot Be Verified:</w:t>
      </w:r>
    </w:p>
    <w:p w14:paraId="144012C7" w14:textId="77777777" w:rsidR="006F02B0" w:rsidRDefault="00000000">
      <w:pPr>
        <w:pStyle w:val="ListBullet"/>
      </w:pPr>
      <w:r>
        <w:t>Request additional verification</w:t>
      </w:r>
    </w:p>
    <w:p w14:paraId="791D17EF" w14:textId="77777777" w:rsidR="006F02B0" w:rsidRDefault="00000000">
      <w:pPr>
        <w:pStyle w:val="ListBullet"/>
      </w:pPr>
      <w:r>
        <w:t>Explain why verification is necessary</w:t>
      </w:r>
    </w:p>
    <w:p w14:paraId="6C2C1C24" w14:textId="77777777" w:rsidR="006F02B0" w:rsidRDefault="00000000">
      <w:pPr>
        <w:pStyle w:val="ListBullet"/>
      </w:pPr>
      <w:r>
        <w:t>Do not process request until verified</w:t>
      </w:r>
    </w:p>
    <w:p w14:paraId="734075B4" w14:textId="77777777" w:rsidR="006F02B0" w:rsidRDefault="00000000">
      <w:pPr>
        <w:pStyle w:val="Heading2"/>
      </w:pPr>
      <w:r>
        <w:t>3.3 Request Logging</w:t>
      </w:r>
    </w:p>
    <w:p w14:paraId="0AF07880" w14:textId="77777777" w:rsidR="006F02B0" w:rsidRDefault="00000000">
      <w:r>
        <w:rPr>
          <w:b/>
        </w:rPr>
        <w:t>Log Entry Must Include:</w:t>
      </w:r>
    </w:p>
    <w:p w14:paraId="464B6E96" w14:textId="77777777" w:rsidR="006F02B0" w:rsidRDefault="00000000">
      <w:pPr>
        <w:pStyle w:val="ListBullet"/>
      </w:pPr>
      <w:r>
        <w:t>Request date and time</w:t>
      </w:r>
    </w:p>
    <w:p w14:paraId="56DE5126" w14:textId="77777777" w:rsidR="006F02B0" w:rsidRDefault="00000000">
      <w:pPr>
        <w:pStyle w:val="ListBullet"/>
      </w:pPr>
      <w:r>
        <w:t>Requestor identity (email, user ID)</w:t>
      </w:r>
    </w:p>
    <w:p w14:paraId="29DC04C9" w14:textId="77777777" w:rsidR="006F02B0" w:rsidRDefault="00000000">
      <w:pPr>
        <w:pStyle w:val="ListBullet"/>
      </w:pPr>
      <w:r>
        <w:t>Request type</w:t>
      </w:r>
    </w:p>
    <w:p w14:paraId="78B04EA9" w14:textId="77777777" w:rsidR="006F02B0" w:rsidRDefault="00000000">
      <w:pPr>
        <w:pStyle w:val="ListBullet"/>
      </w:pPr>
      <w:r>
        <w:t>Verification method</w:t>
      </w:r>
    </w:p>
    <w:p w14:paraId="1EC699B7" w14:textId="77777777" w:rsidR="006F02B0" w:rsidRDefault="00000000">
      <w:pPr>
        <w:pStyle w:val="ListBullet"/>
      </w:pPr>
      <w:r>
        <w:t>Request details</w:t>
      </w:r>
    </w:p>
    <w:p w14:paraId="4403BFBF" w14:textId="77777777" w:rsidR="006F02B0" w:rsidRDefault="00000000">
      <w:pPr>
        <w:pStyle w:val="ListBullet"/>
      </w:pPr>
      <w:r>
        <w:t>Assigned handler</w:t>
      </w:r>
    </w:p>
    <w:p w14:paraId="5EDFDA0D" w14:textId="77777777" w:rsidR="006F02B0" w:rsidRDefault="00000000">
      <w:pPr>
        <w:pStyle w:val="ListBullet"/>
      </w:pPr>
      <w:r>
        <w:t>Status (received, in progress, completed, refused)</w:t>
      </w:r>
    </w:p>
    <w:p w14:paraId="4CBD127E" w14:textId="77777777" w:rsidR="006F02B0" w:rsidRDefault="00000000">
      <w:pPr>
        <w:pStyle w:val="ListBullet"/>
      </w:pPr>
      <w:r>
        <w:t>Response date</w:t>
      </w:r>
    </w:p>
    <w:p w14:paraId="0C7B4996" w14:textId="77777777" w:rsidR="006F02B0" w:rsidRDefault="00000000">
      <w:pPr>
        <w:pStyle w:val="ListBullet"/>
      </w:pPr>
      <w:r>
        <w:t>Any extensions or complications</w:t>
      </w:r>
    </w:p>
    <w:p w14:paraId="70C2C2DA" w14:textId="77777777" w:rsidR="006F02B0" w:rsidRDefault="00000000">
      <w:pPr>
        <w:pStyle w:val="Heading1"/>
      </w:pPr>
      <w:r>
        <w:t>4. Request Processing</w:t>
      </w:r>
    </w:p>
    <w:p w14:paraId="7ABA0A58" w14:textId="77777777" w:rsidR="006F02B0" w:rsidRDefault="00000000">
      <w:pPr>
        <w:pStyle w:val="Heading2"/>
      </w:pPr>
      <w:r>
        <w:t>4.1 Initial Response (Within 1 Week)</w:t>
      </w:r>
    </w:p>
    <w:p w14:paraId="4E2BDA90" w14:textId="77777777" w:rsidR="006F02B0" w:rsidRDefault="00000000">
      <w:r>
        <w:rPr>
          <w:b/>
        </w:rPr>
        <w:t>Acknowledge Receipt:</w:t>
      </w:r>
    </w:p>
    <w:p w14:paraId="036CA540" w14:textId="77777777" w:rsidR="006F02B0" w:rsidRDefault="00000000">
      <w:pPr>
        <w:pStyle w:val="ListBullet"/>
      </w:pPr>
      <w:r>
        <w:t>Send acknowledgment within 1 week of receipt</w:t>
      </w:r>
    </w:p>
    <w:p w14:paraId="7A0C410B" w14:textId="77777777" w:rsidR="006F02B0" w:rsidRDefault="00000000">
      <w:pPr>
        <w:pStyle w:val="ListBullet"/>
      </w:pPr>
      <w:r>
        <w:t>Confirm request received and being processed</w:t>
      </w:r>
    </w:p>
    <w:p w14:paraId="4328370F" w14:textId="77777777" w:rsidR="006F02B0" w:rsidRDefault="00000000">
      <w:pPr>
        <w:pStyle w:val="ListBullet"/>
      </w:pPr>
      <w:r>
        <w:t>Provide expected response timeframe (30 days)</w:t>
      </w:r>
    </w:p>
    <w:p w14:paraId="78D52239" w14:textId="77777777" w:rsidR="006F02B0" w:rsidRDefault="00000000">
      <w:pPr>
        <w:pStyle w:val="ListBullet"/>
      </w:pPr>
      <w:r>
        <w:t>Provide contact information for questions</w:t>
      </w:r>
    </w:p>
    <w:p w14:paraId="238ED481" w14:textId="77777777" w:rsidR="006F02B0" w:rsidRDefault="00000000">
      <w:r>
        <w:rPr>
          <w:b/>
        </w:rPr>
        <w:t>Acknowledgment Template:</w:t>
      </w:r>
    </w:p>
    <w:p w14:paraId="397B0CA4" w14:textId="77777777" w:rsidR="006F02B0" w:rsidRDefault="00000000">
      <w:r>
        <w:t>"Thank you for your data subject request. We have received your request and are processing it. We will respond within 30 days. If you have any questions, please contact [Contact Information]."</w:t>
      </w:r>
    </w:p>
    <w:p w14:paraId="40A0B6C3" w14:textId="77777777" w:rsidR="006F02B0" w:rsidRDefault="00000000">
      <w:pPr>
        <w:pStyle w:val="Heading2"/>
      </w:pPr>
      <w:r>
        <w:lastRenderedPageBreak/>
        <w:t>4.2 Data Collection (Within 2 Weeks)</w:t>
      </w:r>
    </w:p>
    <w:p w14:paraId="70901FBE" w14:textId="77777777" w:rsidR="006F02B0" w:rsidRDefault="00000000">
      <w:r>
        <w:rPr>
          <w:b/>
        </w:rPr>
        <w:t>Identify Data Locations:</w:t>
      </w:r>
    </w:p>
    <w:p w14:paraId="641EB21C" w14:textId="77777777" w:rsidR="006F02B0" w:rsidRDefault="00000000">
      <w:pPr>
        <w:pStyle w:val="ListBullet"/>
      </w:pPr>
      <w:r>
        <w:t>User account data (PostgreSQL: users table)</w:t>
      </w:r>
    </w:p>
    <w:p w14:paraId="08A3C034" w14:textId="77777777" w:rsidR="006F02B0" w:rsidRDefault="00000000">
      <w:pPr>
        <w:pStyle w:val="ListBullet"/>
      </w:pPr>
      <w:r>
        <w:t>Query logs (PostgreSQL: query_logs table)</w:t>
      </w:r>
    </w:p>
    <w:p w14:paraId="0D11512D" w14:textId="77777777" w:rsidR="006F02B0" w:rsidRDefault="00000000">
      <w:pPr>
        <w:pStyle w:val="ListBullet"/>
      </w:pPr>
      <w:r>
        <w:t>Cached data (Redis)</w:t>
      </w:r>
    </w:p>
    <w:p w14:paraId="6C63ED5B" w14:textId="77777777" w:rsidR="006F02B0" w:rsidRDefault="00000000">
      <w:pPr>
        <w:pStyle w:val="ListBullet"/>
      </w:pPr>
      <w:r>
        <w:t>Document uploads (if stored separately)</w:t>
      </w:r>
    </w:p>
    <w:p w14:paraId="5095BD3C" w14:textId="77777777" w:rsidR="006F02B0" w:rsidRDefault="00000000">
      <w:pPr>
        <w:pStyle w:val="ListBullet"/>
      </w:pPr>
      <w:r>
        <w:t>Authentication tokens (if stored)</w:t>
      </w:r>
    </w:p>
    <w:p w14:paraId="1B898655" w14:textId="77777777" w:rsidR="006F02B0" w:rsidRDefault="00000000">
      <w:pPr>
        <w:pStyle w:val="ListBullet"/>
      </w:pPr>
      <w:r>
        <w:t>Any other personal data</w:t>
      </w:r>
    </w:p>
    <w:p w14:paraId="05F33510" w14:textId="77777777" w:rsidR="006F02B0" w:rsidRDefault="00000000">
      <w:r>
        <w:rPr>
          <w:b/>
        </w:rPr>
        <w:t>Data Collection Process:</w:t>
      </w:r>
    </w:p>
    <w:p w14:paraId="5E47538B" w14:textId="77777777" w:rsidR="006F02B0" w:rsidRDefault="00000000">
      <w:pPr>
        <w:pStyle w:val="ListNumber"/>
      </w:pPr>
      <w:r>
        <w:t>Query database for user's account data</w:t>
      </w:r>
    </w:p>
    <w:p w14:paraId="715CE631" w14:textId="77777777" w:rsidR="006F02B0" w:rsidRDefault="00000000">
      <w:pPr>
        <w:pStyle w:val="ListNumber"/>
      </w:pPr>
      <w:r>
        <w:t>Query database for user's query logs</w:t>
      </w:r>
    </w:p>
    <w:p w14:paraId="13F7D8D2" w14:textId="77777777" w:rsidR="006F02B0" w:rsidRDefault="00000000">
      <w:pPr>
        <w:pStyle w:val="ListNumber"/>
      </w:pPr>
      <w:r>
        <w:t>Check Redis cache for user's cached queries</w:t>
      </w:r>
    </w:p>
    <w:p w14:paraId="26459CE0" w14:textId="77777777" w:rsidR="006F02B0" w:rsidRDefault="00000000">
      <w:pPr>
        <w:pStyle w:val="ListNumber"/>
      </w:pPr>
      <w:r>
        <w:t>Check S3 for user-uploaded documents (if applicable)</w:t>
      </w:r>
    </w:p>
    <w:p w14:paraId="579FF3C6" w14:textId="77777777" w:rsidR="006F02B0" w:rsidRDefault="00000000">
      <w:pPr>
        <w:pStyle w:val="ListNumber"/>
      </w:pPr>
      <w:r>
        <w:t>Compile all personal data</w:t>
      </w:r>
    </w:p>
    <w:p w14:paraId="2E57C7D3" w14:textId="77777777" w:rsidR="006F02B0" w:rsidRDefault="00000000">
      <w:pPr>
        <w:pStyle w:val="ListNumber"/>
      </w:pPr>
      <w:r>
        <w:t>Review for completeness</w:t>
      </w:r>
    </w:p>
    <w:p w14:paraId="7899BBC5" w14:textId="77777777" w:rsidR="006F02B0" w:rsidRDefault="00000000">
      <w:r>
        <w:rPr>
          <w:b/>
        </w:rPr>
        <w:t>Data Sources:</w:t>
      </w:r>
    </w:p>
    <w:p w14:paraId="3CC577C4" w14:textId="77777777" w:rsidR="006F02B0" w:rsidRDefault="00000000">
      <w:pPr>
        <w:pStyle w:val="ListBullet"/>
      </w:pPr>
      <w:r>
        <w:t>PostgreSQL: `SELECT * FROM users WHERE id = ?`</w:t>
      </w:r>
    </w:p>
    <w:p w14:paraId="7E907623" w14:textId="77777777" w:rsidR="006F02B0" w:rsidRDefault="00000000">
      <w:pPr>
        <w:pStyle w:val="ListBullet"/>
      </w:pPr>
      <w:r>
        <w:t>PostgreSQL: `SELECT * FROM query_logs WHERE user_id = ?`</w:t>
      </w:r>
    </w:p>
    <w:p w14:paraId="0711180D" w14:textId="77777777" w:rsidR="006F02B0" w:rsidRDefault="00000000">
      <w:pPr>
        <w:pStyle w:val="ListBullet"/>
      </w:pPr>
      <w:r>
        <w:t>Redis: Check for cached entries with user identifier</w:t>
      </w:r>
    </w:p>
    <w:p w14:paraId="35D45D9A" w14:textId="77777777" w:rsidR="006F02B0" w:rsidRDefault="00000000">
      <w:pPr>
        <w:pStyle w:val="ListBullet"/>
      </w:pPr>
      <w:r>
        <w:t>S3: Check for user-uploaded files (if stored)</w:t>
      </w:r>
    </w:p>
    <w:p w14:paraId="2F179D3C" w14:textId="77777777" w:rsidR="006F02B0" w:rsidRDefault="00000000">
      <w:pPr>
        <w:pStyle w:val="Heading2"/>
      </w:pPr>
      <w:r>
        <w:t>4.3 Response Preparation (Within 3 Weeks)</w:t>
      </w:r>
    </w:p>
    <w:p w14:paraId="37F7DACB" w14:textId="77777777" w:rsidR="006F02B0" w:rsidRDefault="00000000">
      <w:r>
        <w:rPr>
          <w:b/>
        </w:rPr>
        <w:t>For Access Requests:</w:t>
      </w:r>
    </w:p>
    <w:p w14:paraId="3A9168FA" w14:textId="77777777" w:rsidR="006F02B0" w:rsidRDefault="00000000">
      <w:pPr>
        <w:pStyle w:val="ListBullet"/>
      </w:pPr>
      <w:r>
        <w:t>Compile all personal data</w:t>
      </w:r>
    </w:p>
    <w:p w14:paraId="77750061" w14:textId="77777777" w:rsidR="006F02B0" w:rsidRDefault="00000000">
      <w:pPr>
        <w:pStyle w:val="ListBullet"/>
      </w:pPr>
      <w:r>
        <w:t>Format in human-readable format (JSON or CSV)</w:t>
      </w:r>
    </w:p>
    <w:p w14:paraId="5E9C86F7" w14:textId="77777777" w:rsidR="006F02B0" w:rsidRDefault="00000000">
      <w:pPr>
        <w:pStyle w:val="ListBullet"/>
      </w:pPr>
      <w:r>
        <w:t>Include processing information (purposes, legal basis, retention, etc.)</w:t>
      </w:r>
    </w:p>
    <w:p w14:paraId="35F2AA24" w14:textId="77777777" w:rsidR="006F02B0" w:rsidRDefault="00000000">
      <w:pPr>
        <w:pStyle w:val="ListBullet"/>
      </w:pPr>
      <w:r>
        <w:t>Include data subject rights information</w:t>
      </w:r>
    </w:p>
    <w:p w14:paraId="3975FCF2" w14:textId="77777777" w:rsidR="006F02B0" w:rsidRDefault="00000000">
      <w:pPr>
        <w:pStyle w:val="ListBullet"/>
      </w:pPr>
      <w:r>
        <w:t>Prepare response document</w:t>
      </w:r>
    </w:p>
    <w:p w14:paraId="7E75AFE5" w14:textId="77777777" w:rsidR="006F02B0" w:rsidRDefault="00000000">
      <w:r>
        <w:rPr>
          <w:b/>
        </w:rPr>
        <w:t>For Deletion Requests:</w:t>
      </w:r>
    </w:p>
    <w:p w14:paraId="03E9D82F" w14:textId="77777777" w:rsidR="006F02B0" w:rsidRDefault="00000000">
      <w:pPr>
        <w:pStyle w:val="ListBullet"/>
      </w:pPr>
      <w:r>
        <w:t>Identify all data to be deleted</w:t>
      </w:r>
    </w:p>
    <w:p w14:paraId="3D173D72" w14:textId="77777777" w:rsidR="006F02B0" w:rsidRDefault="00000000">
      <w:pPr>
        <w:pStyle w:val="ListBullet"/>
      </w:pPr>
      <w:r>
        <w:t>Check for legal exceptions (e.g., legal holds, ongoing investigations)</w:t>
      </w:r>
    </w:p>
    <w:p w14:paraId="3F9D04FF" w14:textId="77777777" w:rsidR="006F02B0" w:rsidRDefault="00000000">
      <w:pPr>
        <w:pStyle w:val="ListBullet"/>
      </w:pPr>
      <w:r>
        <w:t>Prepare deletion plan</w:t>
      </w:r>
    </w:p>
    <w:p w14:paraId="05D58887" w14:textId="77777777" w:rsidR="006F02B0" w:rsidRDefault="00000000">
      <w:pPr>
        <w:pStyle w:val="ListBullet"/>
      </w:pPr>
      <w:r>
        <w:t>Execute deletion (see Section 5)</w:t>
      </w:r>
    </w:p>
    <w:p w14:paraId="6BE34702" w14:textId="77777777" w:rsidR="006F02B0" w:rsidRDefault="00000000">
      <w:pPr>
        <w:pStyle w:val="ListBullet"/>
      </w:pPr>
      <w:r>
        <w:t>Confirm deletion</w:t>
      </w:r>
    </w:p>
    <w:p w14:paraId="0927F8C3" w14:textId="77777777" w:rsidR="006F02B0" w:rsidRDefault="00000000">
      <w:r>
        <w:rPr>
          <w:b/>
        </w:rPr>
        <w:t>For Export Requests:</w:t>
      </w:r>
    </w:p>
    <w:p w14:paraId="5D7F0D01" w14:textId="77777777" w:rsidR="006F02B0" w:rsidRDefault="00000000">
      <w:pPr>
        <w:pStyle w:val="ListBullet"/>
      </w:pPr>
      <w:r>
        <w:lastRenderedPageBreak/>
        <w:t>Compile all personal data</w:t>
      </w:r>
    </w:p>
    <w:p w14:paraId="6E22DA18" w14:textId="77777777" w:rsidR="006F02B0" w:rsidRDefault="00000000">
      <w:pPr>
        <w:pStyle w:val="ListBullet"/>
      </w:pPr>
      <w:r>
        <w:t>Format in machine-readable format (JSON preferred, CSV acceptable)</w:t>
      </w:r>
    </w:p>
    <w:p w14:paraId="4A15B8CA" w14:textId="77777777" w:rsidR="006F02B0" w:rsidRDefault="00000000">
      <w:pPr>
        <w:pStyle w:val="ListBullet"/>
      </w:pPr>
      <w:r>
        <w:t>Structure data for portability</w:t>
      </w:r>
    </w:p>
    <w:p w14:paraId="3E5EF0C7" w14:textId="77777777" w:rsidR="006F02B0" w:rsidRDefault="00000000">
      <w:pPr>
        <w:pStyle w:val="ListBullet"/>
      </w:pPr>
      <w:r>
        <w:t>Prepare export file</w:t>
      </w:r>
    </w:p>
    <w:p w14:paraId="5B47E280" w14:textId="77777777" w:rsidR="006F02B0" w:rsidRDefault="00000000">
      <w:r>
        <w:rPr>
          <w:b/>
        </w:rPr>
        <w:t>For Rectification Requests:</w:t>
      </w:r>
    </w:p>
    <w:p w14:paraId="6FC92B07" w14:textId="77777777" w:rsidR="006F02B0" w:rsidRDefault="00000000">
      <w:pPr>
        <w:pStyle w:val="ListBullet"/>
      </w:pPr>
      <w:r>
        <w:t>Verify requested changes</w:t>
      </w:r>
    </w:p>
    <w:p w14:paraId="1384A647" w14:textId="77777777" w:rsidR="006F02B0" w:rsidRDefault="00000000">
      <w:pPr>
        <w:pStyle w:val="ListBullet"/>
      </w:pPr>
      <w:r>
        <w:t>Update data in database</w:t>
      </w:r>
    </w:p>
    <w:p w14:paraId="62EBB9A6" w14:textId="77777777" w:rsidR="006F02B0" w:rsidRDefault="00000000">
      <w:pPr>
        <w:pStyle w:val="ListBullet"/>
      </w:pPr>
      <w:r>
        <w:t>Confirm changes made</w:t>
      </w:r>
    </w:p>
    <w:p w14:paraId="083DF691" w14:textId="77777777" w:rsidR="006F02B0" w:rsidRDefault="00000000">
      <w:pPr>
        <w:pStyle w:val="ListBullet"/>
      </w:pPr>
      <w:r>
        <w:t>Notify data subject</w:t>
      </w:r>
    </w:p>
    <w:p w14:paraId="4C28C34F" w14:textId="77777777" w:rsidR="006F02B0" w:rsidRDefault="00000000">
      <w:r>
        <w:rPr>
          <w:b/>
        </w:rPr>
        <w:t>For Restriction Requests:</w:t>
      </w:r>
    </w:p>
    <w:p w14:paraId="52D99519" w14:textId="77777777" w:rsidR="006F02B0" w:rsidRDefault="00000000">
      <w:pPr>
        <w:pStyle w:val="ListBullet"/>
      </w:pPr>
      <w:r>
        <w:t>Set processing_restricted flag in user account</w:t>
      </w:r>
    </w:p>
    <w:p w14:paraId="0039D367" w14:textId="77777777" w:rsidR="006F02B0" w:rsidRDefault="00000000">
      <w:pPr>
        <w:pStyle w:val="ListBullet"/>
      </w:pPr>
      <w:r>
        <w:t>Block query processing for restricted users</w:t>
      </w:r>
    </w:p>
    <w:p w14:paraId="456FB86F" w14:textId="77777777" w:rsidR="006F02B0" w:rsidRDefault="00000000">
      <w:pPr>
        <w:pStyle w:val="ListBullet"/>
      </w:pPr>
      <w:r>
        <w:t>Document restriction reason</w:t>
      </w:r>
    </w:p>
    <w:p w14:paraId="6A0365FF" w14:textId="77777777" w:rsidR="006F02B0" w:rsidRDefault="00000000">
      <w:pPr>
        <w:pStyle w:val="ListBullet"/>
      </w:pPr>
      <w:r>
        <w:t>Notify data subject</w:t>
      </w:r>
    </w:p>
    <w:p w14:paraId="1F6CD08A" w14:textId="77777777" w:rsidR="006F02B0" w:rsidRDefault="00000000">
      <w:r>
        <w:rPr>
          <w:b/>
        </w:rPr>
        <w:t>For Objection Requests:</w:t>
      </w:r>
    </w:p>
    <w:p w14:paraId="2C88FD00" w14:textId="77777777" w:rsidR="006F02B0" w:rsidRDefault="00000000">
      <w:pPr>
        <w:pStyle w:val="ListBullet"/>
      </w:pPr>
      <w:r>
        <w:t>Assess objection validity</w:t>
      </w:r>
    </w:p>
    <w:p w14:paraId="1E5EABB0" w14:textId="77777777" w:rsidR="006F02B0" w:rsidRDefault="00000000">
      <w:pPr>
        <w:pStyle w:val="ListBullet"/>
      </w:pPr>
      <w:r>
        <w:t>If valid: Implement anonymisation or stop processing</w:t>
      </w:r>
    </w:p>
    <w:p w14:paraId="30ED4BBE" w14:textId="77777777" w:rsidR="006F02B0" w:rsidRDefault="00000000">
      <w:pPr>
        <w:pStyle w:val="ListBullet"/>
      </w:pPr>
      <w:r>
        <w:t>If not valid: Explain why processing continues</w:t>
      </w:r>
    </w:p>
    <w:p w14:paraId="1A7F7278" w14:textId="77777777" w:rsidR="006F02B0" w:rsidRDefault="00000000">
      <w:pPr>
        <w:pStyle w:val="ListBullet"/>
      </w:pPr>
      <w:r>
        <w:t>Document decision</w:t>
      </w:r>
    </w:p>
    <w:p w14:paraId="26573325" w14:textId="77777777" w:rsidR="006F02B0" w:rsidRDefault="00000000">
      <w:pPr>
        <w:pStyle w:val="Heading2"/>
      </w:pPr>
      <w:r>
        <w:t>4.4 Response Delivery (Within 30 Days)</w:t>
      </w:r>
    </w:p>
    <w:p w14:paraId="7A51EC34" w14:textId="77777777" w:rsidR="006F02B0" w:rsidRDefault="00000000">
      <w:r>
        <w:rPr>
          <w:b/>
        </w:rPr>
        <w:t>Response Methods:</w:t>
      </w:r>
    </w:p>
    <w:p w14:paraId="33DF77F5" w14:textId="77777777" w:rsidR="006F02B0" w:rsidRDefault="00000000">
      <w:pPr>
        <w:pStyle w:val="ListBullet"/>
      </w:pPr>
      <w:r>
        <w:t>Email with data attached (for access/export)</w:t>
      </w:r>
    </w:p>
    <w:p w14:paraId="1F09CF97" w14:textId="77777777" w:rsidR="006F02B0" w:rsidRDefault="00000000">
      <w:pPr>
        <w:pStyle w:val="ListBullet"/>
      </w:pPr>
      <w:r>
        <w:t>Secure file transfer (for large files)</w:t>
      </w:r>
    </w:p>
    <w:p w14:paraId="566DA8AC" w14:textId="77777777" w:rsidR="006F02B0" w:rsidRDefault="00000000">
      <w:pPr>
        <w:pStyle w:val="ListBullet"/>
      </w:pPr>
      <w:r>
        <w:t>Written letter (if requested)</w:t>
      </w:r>
    </w:p>
    <w:p w14:paraId="47ECC000" w14:textId="77777777" w:rsidR="006F02B0" w:rsidRDefault="00000000">
      <w:pPr>
        <w:pStyle w:val="ListBullet"/>
      </w:pPr>
      <w:r>
        <w:t>API response (for API requests)</w:t>
      </w:r>
    </w:p>
    <w:p w14:paraId="608EA0F5" w14:textId="77777777" w:rsidR="006F02B0" w:rsidRDefault="00000000">
      <w:r>
        <w:rPr>
          <w:b/>
        </w:rPr>
        <w:t>Response Content:</w:t>
      </w:r>
    </w:p>
    <w:p w14:paraId="5AC1B27D" w14:textId="77777777" w:rsidR="006F02B0" w:rsidRDefault="00000000">
      <w:pPr>
        <w:pStyle w:val="ListBullet"/>
      </w:pPr>
      <w:r>
        <w:t>All requested personal data (for access/export)</w:t>
      </w:r>
    </w:p>
    <w:p w14:paraId="53E95D4B" w14:textId="77777777" w:rsidR="006F02B0" w:rsidRDefault="00000000">
      <w:pPr>
        <w:pStyle w:val="ListBullet"/>
      </w:pPr>
      <w:r>
        <w:t>Confirmation of actions taken (for deletion/rectification)</w:t>
      </w:r>
    </w:p>
    <w:p w14:paraId="3AACF810" w14:textId="77777777" w:rsidR="006F02B0" w:rsidRDefault="00000000">
      <w:pPr>
        <w:pStyle w:val="ListBullet"/>
      </w:pPr>
      <w:r>
        <w:t>Explanation of decisions (for restriction/objection)</w:t>
      </w:r>
    </w:p>
    <w:p w14:paraId="18B55448" w14:textId="77777777" w:rsidR="006F02B0" w:rsidRDefault="00000000">
      <w:pPr>
        <w:pStyle w:val="ListBullet"/>
      </w:pPr>
      <w:r>
        <w:t>Information about data subject rights</w:t>
      </w:r>
    </w:p>
    <w:p w14:paraId="7F6F1928" w14:textId="77777777" w:rsidR="006F02B0" w:rsidRDefault="00000000">
      <w:pPr>
        <w:pStyle w:val="ListBullet"/>
      </w:pPr>
      <w:r>
        <w:t>Contact information for complaints</w:t>
      </w:r>
    </w:p>
    <w:p w14:paraId="64250CEA" w14:textId="77777777" w:rsidR="006F02B0" w:rsidRDefault="00000000">
      <w:r>
        <w:rPr>
          <w:b/>
        </w:rPr>
        <w:t>If Extension Required:</w:t>
      </w:r>
    </w:p>
    <w:p w14:paraId="7C6D50BC" w14:textId="77777777" w:rsidR="006F02B0" w:rsidRDefault="00000000">
      <w:pPr>
        <w:pStyle w:val="ListBullet"/>
      </w:pPr>
      <w:r>
        <w:t>Notify data subject within 30 days</w:t>
      </w:r>
    </w:p>
    <w:p w14:paraId="08BF3370" w14:textId="77777777" w:rsidR="006F02B0" w:rsidRDefault="00000000">
      <w:pPr>
        <w:pStyle w:val="ListBullet"/>
      </w:pPr>
      <w:r>
        <w:lastRenderedPageBreak/>
        <w:t>Explain reason for extension (complexity, multiple requests)</w:t>
      </w:r>
    </w:p>
    <w:p w14:paraId="2A24FBF9" w14:textId="77777777" w:rsidR="006F02B0" w:rsidRDefault="00000000">
      <w:pPr>
        <w:pStyle w:val="ListBullet"/>
      </w:pPr>
      <w:r>
        <w:t>Provide new response date (maximum 60 days total)</w:t>
      </w:r>
    </w:p>
    <w:p w14:paraId="67E34058" w14:textId="77777777" w:rsidR="006F02B0" w:rsidRDefault="00000000">
      <w:pPr>
        <w:pStyle w:val="ListBullet"/>
      </w:pPr>
      <w:r>
        <w:t>Document extension reason</w:t>
      </w:r>
    </w:p>
    <w:p w14:paraId="1428555A" w14:textId="77777777" w:rsidR="006F02B0" w:rsidRDefault="00000000">
      <w:pPr>
        <w:pStyle w:val="Heading1"/>
      </w:pPr>
      <w:r>
        <w:t>5. Specific Request Types</w:t>
      </w:r>
    </w:p>
    <w:p w14:paraId="6A5F07F4" w14:textId="77777777" w:rsidR="006F02B0" w:rsidRDefault="00000000">
      <w:pPr>
        <w:pStyle w:val="Heading2"/>
      </w:pPr>
      <w:r>
        <w:t>5.1 Access Request (Article 15)</w:t>
      </w:r>
    </w:p>
    <w:p w14:paraId="5AC10690" w14:textId="77777777" w:rsidR="006F02B0" w:rsidRDefault="00000000">
      <w:r>
        <w:rPr>
          <w:b/>
        </w:rPr>
        <w:t>Data to Include:</w:t>
      </w:r>
    </w:p>
    <w:p w14:paraId="3A25A3DF" w14:textId="77777777" w:rsidR="006F02B0" w:rsidRDefault="00000000">
      <w:pPr>
        <w:pStyle w:val="ListBullet"/>
      </w:pPr>
      <w:r>
        <w:t>Account information (email, name, role, creation date, last login)</w:t>
      </w:r>
    </w:p>
    <w:p w14:paraId="510C6885" w14:textId="77777777" w:rsidR="006F02B0" w:rsidRDefault="00000000">
      <w:pPr>
        <w:pStyle w:val="ListBullet"/>
      </w:pPr>
      <w:r>
        <w:t>All query logs (question, answer, sources, timestamp)</w:t>
      </w:r>
    </w:p>
    <w:p w14:paraId="64128D3B" w14:textId="77777777" w:rsidR="006F02B0" w:rsidRDefault="00000000">
      <w:pPr>
        <w:pStyle w:val="ListBullet"/>
      </w:pPr>
      <w:r>
        <w:t>Any uploaded calculation scripts (if stored)</w:t>
      </w:r>
    </w:p>
    <w:p w14:paraId="36C1053F" w14:textId="77777777" w:rsidR="006F02B0" w:rsidRDefault="00000000">
      <w:pPr>
        <w:pStyle w:val="ListBullet"/>
      </w:pPr>
      <w:r>
        <w:t>Authentication history (if logged)</w:t>
      </w:r>
    </w:p>
    <w:p w14:paraId="25F3228C" w14:textId="77777777" w:rsidR="006F02B0" w:rsidRDefault="00000000">
      <w:pPr>
        <w:pStyle w:val="ListBullet"/>
      </w:pPr>
      <w:r>
        <w:t>Processing information (purposes, legal basis, retention, etc.)</w:t>
      </w:r>
    </w:p>
    <w:p w14:paraId="7B811478" w14:textId="77777777" w:rsidR="006F02B0" w:rsidRDefault="00000000">
      <w:r>
        <w:rPr>
          <w:b/>
        </w:rPr>
        <w:t>Format:</w:t>
      </w:r>
    </w:p>
    <w:p w14:paraId="21FB47F7" w14:textId="77777777" w:rsidR="006F02B0" w:rsidRDefault="00000000">
      <w:pPr>
        <w:pStyle w:val="ListBullet"/>
      </w:pPr>
      <w:r>
        <w:t>JSON or CSV format</w:t>
      </w:r>
    </w:p>
    <w:p w14:paraId="400498AF" w14:textId="77777777" w:rsidR="006F02B0" w:rsidRDefault="00000000">
      <w:pPr>
        <w:pStyle w:val="ListBullet"/>
      </w:pPr>
      <w:r>
        <w:t>Human-readable</w:t>
      </w:r>
    </w:p>
    <w:p w14:paraId="0B625622" w14:textId="77777777" w:rsidR="006F02B0" w:rsidRDefault="00000000">
      <w:pPr>
        <w:pStyle w:val="ListBullet"/>
      </w:pPr>
      <w:r>
        <w:t>Organised by data type</w:t>
      </w:r>
    </w:p>
    <w:p w14:paraId="568F00AF" w14:textId="77777777" w:rsidR="006F02B0" w:rsidRDefault="00000000">
      <w:pPr>
        <w:pStyle w:val="ListBullet"/>
      </w:pPr>
      <w:r>
        <w:t>Include metadata (when data was collected, retention period)</w:t>
      </w:r>
    </w:p>
    <w:p w14:paraId="471A2B77" w14:textId="77777777" w:rsidR="006F02B0" w:rsidRDefault="00000000">
      <w:r>
        <w:rPr>
          <w:b/>
        </w:rPr>
        <w:t>Response Template:</w:t>
      </w:r>
    </w:p>
    <w:p w14:paraId="520251AA" w14:textId="77777777" w:rsidR="006F02B0" w:rsidRDefault="00000000">
      <w:r>
        <w:t>{</w:t>
      </w:r>
    </w:p>
    <w:p w14:paraId="3E03D401" w14:textId="77777777" w:rsidR="006F02B0" w:rsidRDefault="00000000">
      <w:r>
        <w:t>"account": {</w:t>
      </w:r>
    </w:p>
    <w:p w14:paraId="33E8FDC2" w14:textId="77777777" w:rsidR="006F02B0" w:rsidRDefault="00000000">
      <w:r>
        <w:t>"email": "user@example.com",</w:t>
      </w:r>
    </w:p>
    <w:p w14:paraId="0C5BDBB0" w14:textId="77777777" w:rsidR="006F02B0" w:rsidRDefault="00000000">
      <w:r>
        <w:t>"name": "User Name",</w:t>
      </w:r>
    </w:p>
    <w:p w14:paraId="3B07AB1B" w14:textId="77777777" w:rsidR="006F02B0" w:rsidRDefault="00000000">
      <w:r>
        <w:t>"role": "viewer",</w:t>
      </w:r>
    </w:p>
    <w:p w14:paraId="303BFF2E" w14:textId="77777777" w:rsidR="006F02B0" w:rsidRDefault="00000000">
      <w:r>
        <w:t>"created_at": "2026-01-01T00:00:00Z",</w:t>
      </w:r>
    </w:p>
    <w:p w14:paraId="08B94F6C" w14:textId="77777777" w:rsidR="006F02B0" w:rsidRDefault="00000000">
      <w:r>
        <w:t>"last_login": "2026-01-15T10:30:00Z"</w:t>
      </w:r>
    </w:p>
    <w:p w14:paraId="48288F31" w14:textId="77777777" w:rsidR="006F02B0" w:rsidRDefault="00000000">
      <w:r>
        <w:t>},</w:t>
      </w:r>
    </w:p>
    <w:p w14:paraId="570A240A" w14:textId="77777777" w:rsidR="006F02B0" w:rsidRDefault="00000000">
      <w:r>
        <w:t>"query_logs": [</w:t>
      </w:r>
    </w:p>
    <w:p w14:paraId="3B157A49" w14:textId="77777777" w:rsidR="006F02B0" w:rsidRDefault="00000000">
      <w:r>
        <w:t>{</w:t>
      </w:r>
    </w:p>
    <w:p w14:paraId="42011684" w14:textId="77777777" w:rsidR="006F02B0" w:rsidRDefault="00000000">
      <w:r>
        <w:t>"question": "How do I configure...",</w:t>
      </w:r>
    </w:p>
    <w:p w14:paraId="3EC9912E" w14:textId="77777777" w:rsidR="006F02B0" w:rsidRDefault="00000000">
      <w:r>
        <w:lastRenderedPageBreak/>
        <w:t>"answer_preview": "To configure...",</w:t>
      </w:r>
    </w:p>
    <w:p w14:paraId="55D379A3" w14:textId="77777777" w:rsidR="006F02B0" w:rsidRDefault="00000000">
      <w:r>
        <w:t>"sources": ["document1.md", "document2.md"],</w:t>
      </w:r>
    </w:p>
    <w:p w14:paraId="2CEE3995" w14:textId="77777777" w:rsidR="006F02B0" w:rsidRDefault="00000000">
      <w:r>
        <w:t>"timestamp": "2026-01-10T14:20:00Z"</w:t>
      </w:r>
    </w:p>
    <w:p w14:paraId="4A23DB06" w14:textId="77777777" w:rsidR="006F02B0" w:rsidRDefault="00000000">
      <w:r>
        <w:t>}</w:t>
      </w:r>
    </w:p>
    <w:p w14:paraId="5C966379" w14:textId="77777777" w:rsidR="006F02B0" w:rsidRDefault="00000000">
      <w:r>
        <w:t>],</w:t>
      </w:r>
    </w:p>
    <w:p w14:paraId="1073012F" w14:textId="77777777" w:rsidR="006F02B0" w:rsidRDefault="00000000">
      <w:r>
        <w:t>"processing_information": {</w:t>
      </w:r>
    </w:p>
    <w:p w14:paraId="270134F4" w14:textId="77777777" w:rsidR="006F02B0" w:rsidRDefault="00000000">
      <w:r>
        <w:t>"purposes": ["Service delivery", "Analytics"],</w:t>
      </w:r>
    </w:p>
    <w:p w14:paraId="7459360D" w14:textId="77777777" w:rsidR="006F02B0" w:rsidRDefault="00000000">
      <w:r>
        <w:t>"legal_basis": ["Contractual necessity", "Legitimate interest"],</w:t>
      </w:r>
    </w:p>
    <w:p w14:paraId="1D7B8085" w14:textId="77777777" w:rsidR="006F02B0" w:rsidRDefault="00000000">
      <w:r>
        <w:t>"retention": "90 days for query logs"</w:t>
      </w:r>
    </w:p>
    <w:p w14:paraId="25FE2218" w14:textId="77777777" w:rsidR="006F02B0" w:rsidRDefault="00000000">
      <w:r>
        <w:t>}</w:t>
      </w:r>
    </w:p>
    <w:p w14:paraId="216EB9E7" w14:textId="77777777" w:rsidR="006F02B0" w:rsidRDefault="00000000">
      <w:r>
        <w:t>}</w:t>
      </w:r>
    </w:p>
    <w:p w14:paraId="2FDE9BD3" w14:textId="77777777" w:rsidR="006F02B0" w:rsidRDefault="00000000">
      <w:pPr>
        <w:pStyle w:val="Heading2"/>
      </w:pPr>
      <w:r>
        <w:t>5.2 Deletion Request (Article 17)</w:t>
      </w:r>
    </w:p>
    <w:p w14:paraId="0A0CBD61" w14:textId="77777777" w:rsidR="006F02B0" w:rsidRDefault="00000000">
      <w:r>
        <w:rPr>
          <w:b/>
        </w:rPr>
        <w:t>Deletion Process:</w:t>
      </w:r>
    </w:p>
    <w:p w14:paraId="25C9EFE8" w14:textId="77777777" w:rsidR="006F02B0" w:rsidRDefault="00000000">
      <w:pPr>
        <w:pStyle w:val="ListNumber"/>
      </w:pPr>
      <w:r>
        <w:t>Verify request and identity</w:t>
      </w:r>
    </w:p>
    <w:p w14:paraId="4F055D90" w14:textId="77777777" w:rsidR="006F02B0" w:rsidRDefault="00000000">
      <w:pPr>
        <w:pStyle w:val="ListNumber"/>
      </w:pPr>
      <w:r>
        <w:t>Check for legal exceptions:</w:t>
      </w:r>
    </w:p>
    <w:p w14:paraId="1BE345B1" w14:textId="77777777" w:rsidR="006F02B0" w:rsidRDefault="00000000">
      <w:pPr>
        <w:pStyle w:val="ListBullet"/>
      </w:pPr>
      <w:r>
        <w:t>Legal obligations (e.g., audit logs must be retained)</w:t>
      </w:r>
    </w:p>
    <w:p w14:paraId="78F54BBF" w14:textId="77777777" w:rsidR="006F02B0" w:rsidRDefault="00000000">
      <w:pPr>
        <w:pStyle w:val="ListBullet"/>
      </w:pPr>
      <w:r>
        <w:t>Legal claims (ongoing disputes)</w:t>
      </w:r>
    </w:p>
    <w:p w14:paraId="7567E448" w14:textId="77777777" w:rsidR="006F02B0" w:rsidRDefault="00000000">
      <w:pPr>
        <w:pStyle w:val="ListBullet"/>
      </w:pPr>
      <w:r>
        <w:t>Public interest</w:t>
      </w:r>
    </w:p>
    <w:p w14:paraId="2DAD8EC6" w14:textId="77777777" w:rsidR="006F02B0" w:rsidRDefault="00000000">
      <w:pPr>
        <w:pStyle w:val="ListNumber"/>
      </w:pPr>
      <w:r>
        <w:t>If no exceptions: Proceed with deletion</w:t>
      </w:r>
    </w:p>
    <w:p w14:paraId="764B1C11" w14:textId="77777777" w:rsidR="006F02B0" w:rsidRDefault="00000000">
      <w:pPr>
        <w:pStyle w:val="ListNumber"/>
      </w:pPr>
      <w:r>
        <w:t>Delete user account (hard delete)</w:t>
      </w:r>
    </w:p>
    <w:p w14:paraId="3A80A5B9" w14:textId="77777777" w:rsidR="006F02B0" w:rsidRDefault="00000000">
      <w:pPr>
        <w:pStyle w:val="ListNumber"/>
      </w:pPr>
      <w:r>
        <w:t>Delete or anonymise query logs</w:t>
      </w:r>
    </w:p>
    <w:p w14:paraId="74627342" w14:textId="77777777" w:rsidR="006F02B0" w:rsidRDefault="00000000">
      <w:pPr>
        <w:pStyle w:val="ListNumber"/>
      </w:pPr>
      <w:r>
        <w:t>Clear Redis cache for user</w:t>
      </w:r>
    </w:p>
    <w:p w14:paraId="7FECAEFF" w14:textId="77777777" w:rsidR="006F02B0" w:rsidRDefault="00000000">
      <w:pPr>
        <w:pStyle w:val="ListNumber"/>
      </w:pPr>
      <w:r>
        <w:t>Delete uploaded files (if stored separately)</w:t>
      </w:r>
    </w:p>
    <w:p w14:paraId="36026EF0" w14:textId="77777777" w:rsidR="006F02B0" w:rsidRDefault="00000000">
      <w:pPr>
        <w:pStyle w:val="ListNumber"/>
      </w:pPr>
      <w:r>
        <w:t>Confirm deletion to data subject</w:t>
      </w:r>
    </w:p>
    <w:p w14:paraId="1666C23C" w14:textId="77777777" w:rsidR="006F02B0" w:rsidRDefault="00000000">
      <w:r>
        <w:rPr>
          <w:b/>
        </w:rPr>
        <w:t>Deletion Steps:</w:t>
      </w:r>
    </w:p>
    <w:p w14:paraId="7F36317D" w14:textId="77777777" w:rsidR="006F02B0" w:rsidRDefault="00000000">
      <w:r>
        <w:t>-- Delete query logs</w:t>
      </w:r>
    </w:p>
    <w:p w14:paraId="5D15835E" w14:textId="77777777" w:rsidR="006F02B0" w:rsidRDefault="00000000">
      <w:r>
        <w:t>DELETE FROM query_logs WHERE user_id = ?;</w:t>
      </w:r>
    </w:p>
    <w:p w14:paraId="1D5D89D6" w14:textId="77777777" w:rsidR="006F02B0" w:rsidRDefault="00000000">
      <w:r>
        <w:t>-- Anonymise query logs (alternative if deletion not possible)</w:t>
      </w:r>
    </w:p>
    <w:p w14:paraId="287DA4AB" w14:textId="77777777" w:rsidR="006F02B0" w:rsidRDefault="00000000">
      <w:r>
        <w:t>UPDATE query_logs</w:t>
      </w:r>
    </w:p>
    <w:p w14:paraId="77230A5C" w14:textId="77777777" w:rsidR="006F02B0" w:rsidRDefault="00000000">
      <w:r>
        <w:lastRenderedPageBreak/>
        <w:t>SET user_id = NULL, user_email = NULL</w:t>
      </w:r>
    </w:p>
    <w:p w14:paraId="16516E40" w14:textId="77777777" w:rsidR="006F02B0" w:rsidRDefault="00000000">
      <w:r>
        <w:t>WHERE user_id = ?;</w:t>
      </w:r>
    </w:p>
    <w:p w14:paraId="4CFF466B" w14:textId="77777777" w:rsidR="006F02B0" w:rsidRDefault="00000000">
      <w:r>
        <w:t>-- Delete user account</w:t>
      </w:r>
    </w:p>
    <w:p w14:paraId="783D6769" w14:textId="77777777" w:rsidR="006F02B0" w:rsidRDefault="00000000">
      <w:r>
        <w:t>DELETE FROM users WHERE id = ?;</w:t>
      </w:r>
    </w:p>
    <w:p w14:paraId="66B5209A" w14:textId="77777777" w:rsidR="006F02B0" w:rsidRDefault="00000000">
      <w:r>
        <w:t>-- Clear Redis cache</w:t>
      </w:r>
    </w:p>
    <w:p w14:paraId="4DB09EB8" w14:textId="77777777" w:rsidR="006F02B0" w:rsidRDefault="00000000">
      <w:r>
        <w:t>-- Remove all keys associated with user_id</w:t>
      </w:r>
    </w:p>
    <w:p w14:paraId="0BC5CC78" w14:textId="77777777" w:rsidR="006F02B0" w:rsidRDefault="00000000">
      <w:r>
        <w:rPr>
          <w:b/>
        </w:rPr>
        <w:t>Exceptions:</w:t>
      </w:r>
    </w:p>
    <w:p w14:paraId="3E41BFFB" w14:textId="77777777" w:rsidR="006F02B0" w:rsidRDefault="00000000">
      <w:pPr>
        <w:pStyle w:val="ListBullet"/>
      </w:pPr>
      <w:r>
        <w:t>Audit logs: Retain for 7 years (legal requirement)</w:t>
      </w:r>
    </w:p>
    <w:p w14:paraId="7B6ED659" w14:textId="77777777" w:rsidR="006F02B0" w:rsidRDefault="00000000">
      <w:pPr>
        <w:pStyle w:val="ListBullet"/>
      </w:pPr>
      <w:r>
        <w:t>If query logs are needed for legal claims: May restrict processing instead of deleting</w:t>
      </w:r>
    </w:p>
    <w:p w14:paraId="66221030" w14:textId="77777777" w:rsidR="006F02B0" w:rsidRDefault="00000000">
      <w:pPr>
        <w:pStyle w:val="ListBullet"/>
      </w:pPr>
      <w:r>
        <w:t>If deletion would affect other users: Assess on case-by-case basis</w:t>
      </w:r>
    </w:p>
    <w:p w14:paraId="43D3E504" w14:textId="77777777" w:rsidR="006F02B0" w:rsidRDefault="00000000">
      <w:r>
        <w:rPr>
          <w:b/>
        </w:rPr>
        <w:t>Confirmation:</w:t>
      </w:r>
    </w:p>
    <w:p w14:paraId="3305B3A7" w14:textId="77777777" w:rsidR="006F02B0" w:rsidRDefault="00000000">
      <w:pPr>
        <w:pStyle w:val="ListBullet"/>
      </w:pPr>
      <w:r>
        <w:t>Confirm all data deleted</w:t>
      </w:r>
    </w:p>
    <w:p w14:paraId="7CC9E867" w14:textId="77777777" w:rsidR="006F02B0" w:rsidRDefault="00000000">
      <w:pPr>
        <w:pStyle w:val="ListBullet"/>
      </w:pPr>
      <w:r>
        <w:t>Provide list of what was deleted</w:t>
      </w:r>
    </w:p>
    <w:p w14:paraId="68E5B658" w14:textId="77777777" w:rsidR="006F02B0" w:rsidRDefault="00000000">
      <w:pPr>
        <w:pStyle w:val="ListBullet"/>
      </w:pPr>
      <w:r>
        <w:t>Explain any data retained (and why)</w:t>
      </w:r>
    </w:p>
    <w:p w14:paraId="4F9142C8" w14:textId="77777777" w:rsidR="006F02B0" w:rsidRDefault="00000000">
      <w:pPr>
        <w:pStyle w:val="Heading2"/>
      </w:pPr>
      <w:r>
        <w:t>5.3 Export Request (Article 20)</w:t>
      </w:r>
    </w:p>
    <w:p w14:paraId="12BBD351" w14:textId="77777777" w:rsidR="006F02B0" w:rsidRDefault="00000000">
      <w:r>
        <w:rPr>
          <w:b/>
        </w:rPr>
        <w:t>Export Format:</w:t>
      </w:r>
    </w:p>
    <w:p w14:paraId="4AA68A0A" w14:textId="77777777" w:rsidR="006F02B0" w:rsidRDefault="00000000">
      <w:pPr>
        <w:pStyle w:val="ListBullet"/>
      </w:pPr>
      <w:r>
        <w:t>JSON (preferred, machine-readable)</w:t>
      </w:r>
    </w:p>
    <w:p w14:paraId="720A83A3" w14:textId="77777777" w:rsidR="006F02B0" w:rsidRDefault="00000000">
      <w:pPr>
        <w:pStyle w:val="ListBullet"/>
      </w:pPr>
      <w:r>
        <w:t>CSV (alternative)</w:t>
      </w:r>
    </w:p>
    <w:p w14:paraId="1868F489" w14:textId="77777777" w:rsidR="006F02B0" w:rsidRDefault="00000000">
      <w:pPr>
        <w:pStyle w:val="ListBullet"/>
      </w:pPr>
      <w:r>
        <w:t>Structured and portable</w:t>
      </w:r>
    </w:p>
    <w:p w14:paraId="0D79EA0A" w14:textId="77777777" w:rsidR="006F02B0" w:rsidRDefault="00000000">
      <w:r>
        <w:rPr>
          <w:b/>
        </w:rPr>
        <w:t>Data to Include:</w:t>
      </w:r>
    </w:p>
    <w:p w14:paraId="191432F0" w14:textId="77777777" w:rsidR="006F02B0" w:rsidRDefault="00000000">
      <w:pPr>
        <w:pStyle w:val="ListBullet"/>
      </w:pPr>
      <w:r>
        <w:t>Same as access request</w:t>
      </w:r>
    </w:p>
    <w:p w14:paraId="36F2E898" w14:textId="77777777" w:rsidR="006F02B0" w:rsidRDefault="00000000">
      <w:pPr>
        <w:pStyle w:val="ListBullet"/>
      </w:pPr>
      <w:r>
        <w:t>Structured for portability</w:t>
      </w:r>
    </w:p>
    <w:p w14:paraId="1FD1ED08" w14:textId="77777777" w:rsidR="006F02B0" w:rsidRDefault="00000000">
      <w:pPr>
        <w:pStyle w:val="ListBullet"/>
      </w:pPr>
      <w:r>
        <w:t>Include metadata for context</w:t>
      </w:r>
    </w:p>
    <w:p w14:paraId="537F0F44" w14:textId="77777777" w:rsidR="006F02B0" w:rsidRDefault="00000000">
      <w:r>
        <w:rPr>
          <w:b/>
        </w:rPr>
        <w:t>Export File:</w:t>
      </w:r>
    </w:p>
    <w:p w14:paraId="4C7988DB" w14:textId="77777777" w:rsidR="006F02B0" w:rsidRDefault="00000000">
      <w:pPr>
        <w:pStyle w:val="ListBullet"/>
      </w:pPr>
      <w:r>
        <w:t>Named: `user_data_export_[user_id]_[date].json`</w:t>
      </w:r>
    </w:p>
    <w:p w14:paraId="6D841BA3" w14:textId="77777777" w:rsidR="006F02B0" w:rsidRDefault="00000000">
      <w:pPr>
        <w:pStyle w:val="ListBullet"/>
      </w:pPr>
      <w:r>
        <w:t>Include all personal data</w:t>
      </w:r>
    </w:p>
    <w:p w14:paraId="00253381" w14:textId="77777777" w:rsidR="006F02B0" w:rsidRDefault="00000000">
      <w:pPr>
        <w:pStyle w:val="ListBullet"/>
      </w:pPr>
      <w:r>
        <w:t>Include processing metadata</w:t>
      </w:r>
    </w:p>
    <w:p w14:paraId="2E3595EF" w14:textId="77777777" w:rsidR="006F02B0" w:rsidRDefault="00000000">
      <w:pPr>
        <w:pStyle w:val="ListBullet"/>
      </w:pPr>
      <w:r>
        <w:t>Instructions for importing to another service (if applicable)</w:t>
      </w:r>
    </w:p>
    <w:p w14:paraId="58C5C2E6" w14:textId="77777777" w:rsidR="006F02B0" w:rsidRDefault="00000000">
      <w:pPr>
        <w:pStyle w:val="Heading2"/>
      </w:pPr>
      <w:r>
        <w:t>5.4 Rectification Request (Article 16)</w:t>
      </w:r>
    </w:p>
    <w:p w14:paraId="35D2C7F3" w14:textId="77777777" w:rsidR="006F02B0" w:rsidRDefault="00000000">
      <w:r>
        <w:rPr>
          <w:b/>
        </w:rPr>
        <w:t>Process:</w:t>
      </w:r>
    </w:p>
    <w:p w14:paraId="724D794F" w14:textId="77777777" w:rsidR="006F02B0" w:rsidRDefault="00000000">
      <w:pPr>
        <w:pStyle w:val="ListNumber"/>
      </w:pPr>
      <w:r>
        <w:lastRenderedPageBreak/>
        <w:t>Verify requested changes are accurate</w:t>
      </w:r>
    </w:p>
    <w:p w14:paraId="2133C935" w14:textId="77777777" w:rsidR="006F02B0" w:rsidRDefault="00000000">
      <w:pPr>
        <w:pStyle w:val="ListNumber"/>
      </w:pPr>
      <w:r>
        <w:t>Update data in database</w:t>
      </w:r>
    </w:p>
    <w:p w14:paraId="5ABAB352" w14:textId="77777777" w:rsidR="006F02B0" w:rsidRDefault="00000000">
      <w:pPr>
        <w:pStyle w:val="ListNumber"/>
      </w:pPr>
      <w:r>
        <w:t>Verify changes saved correctly</w:t>
      </w:r>
    </w:p>
    <w:p w14:paraId="477E2C0D" w14:textId="77777777" w:rsidR="006F02B0" w:rsidRDefault="00000000">
      <w:pPr>
        <w:pStyle w:val="ListNumber"/>
      </w:pPr>
      <w:r>
        <w:t>Confirm to data subject</w:t>
      </w:r>
    </w:p>
    <w:p w14:paraId="4E6CD1B4" w14:textId="77777777" w:rsidR="006F02B0" w:rsidRDefault="00000000">
      <w:r>
        <w:rPr>
          <w:b/>
        </w:rPr>
        <w:t>Common Rectifications:</w:t>
      </w:r>
    </w:p>
    <w:p w14:paraId="3FB5BE35" w14:textId="77777777" w:rsidR="006F02B0" w:rsidRDefault="00000000">
      <w:pPr>
        <w:pStyle w:val="ListBullet"/>
      </w:pPr>
      <w:r>
        <w:t>Email address update</w:t>
      </w:r>
    </w:p>
    <w:p w14:paraId="3A4ECC99" w14:textId="77777777" w:rsidR="006F02B0" w:rsidRDefault="00000000">
      <w:pPr>
        <w:pStyle w:val="ListBullet"/>
      </w:pPr>
      <w:r>
        <w:t>Name correction</w:t>
      </w:r>
    </w:p>
    <w:p w14:paraId="7C0BDF26" w14:textId="77777777" w:rsidR="006F02B0" w:rsidRDefault="00000000">
      <w:pPr>
        <w:pStyle w:val="ListBullet"/>
      </w:pPr>
      <w:r>
        <w:t>Role update (if user has permission)</w:t>
      </w:r>
    </w:p>
    <w:p w14:paraId="6E7C9F46" w14:textId="77777777" w:rsidR="006F02B0" w:rsidRDefault="00000000">
      <w:r>
        <w:rPr>
          <w:b/>
        </w:rPr>
        <w:t>Note:</w:t>
      </w:r>
      <w:r>
        <w:t xml:space="preserve"> Query logs are historical records and generally cannot be rectified. If query log contains incorrect information, document the correction separately.</w:t>
      </w:r>
    </w:p>
    <w:p w14:paraId="3DF744FA" w14:textId="77777777" w:rsidR="006F02B0" w:rsidRDefault="00000000">
      <w:pPr>
        <w:pStyle w:val="Heading2"/>
      </w:pPr>
      <w:r>
        <w:t>5.5 Restriction Request (Article 18)</w:t>
      </w:r>
    </w:p>
    <w:p w14:paraId="521E1119" w14:textId="77777777" w:rsidR="006F02B0" w:rsidRDefault="00000000">
      <w:r>
        <w:rPr>
          <w:b/>
        </w:rPr>
        <w:t>Process:</w:t>
      </w:r>
    </w:p>
    <w:p w14:paraId="6682C399" w14:textId="77777777" w:rsidR="006F02B0" w:rsidRDefault="00000000">
      <w:pPr>
        <w:pStyle w:val="ListNumber"/>
      </w:pPr>
      <w:r>
        <w:t>Set `processing_restricted = true` in user account</w:t>
      </w:r>
    </w:p>
    <w:p w14:paraId="4196A46A" w14:textId="77777777" w:rsidR="006F02B0" w:rsidRDefault="00000000">
      <w:pPr>
        <w:pStyle w:val="ListNumber"/>
      </w:pPr>
      <w:r>
        <w:t>Block query processing for restricted users</w:t>
      </w:r>
    </w:p>
    <w:p w14:paraId="4B2E5C8F" w14:textId="77777777" w:rsidR="006F02B0" w:rsidRDefault="00000000">
      <w:pPr>
        <w:pStyle w:val="ListNumber"/>
      </w:pPr>
      <w:r>
        <w:t>Document restriction reason</w:t>
      </w:r>
    </w:p>
    <w:p w14:paraId="4CA1C2EC" w14:textId="77777777" w:rsidR="006F02B0" w:rsidRDefault="00000000">
      <w:pPr>
        <w:pStyle w:val="ListNumber"/>
      </w:pPr>
      <w:r>
        <w:t>Notify data subject</w:t>
      </w:r>
    </w:p>
    <w:p w14:paraId="74BFC3EE" w14:textId="77777777" w:rsidR="006F02B0" w:rsidRDefault="00000000">
      <w:r>
        <w:rPr>
          <w:b/>
        </w:rPr>
        <w:t>Restriction Effects:</w:t>
      </w:r>
    </w:p>
    <w:p w14:paraId="7BCC6663" w14:textId="77777777" w:rsidR="006F02B0" w:rsidRDefault="00000000">
      <w:pPr>
        <w:pStyle w:val="ListBullet"/>
      </w:pPr>
      <w:r>
        <w:t>User cannot submit queries</w:t>
      </w:r>
    </w:p>
    <w:p w14:paraId="6B80D794" w14:textId="77777777" w:rsidR="006F02B0" w:rsidRDefault="00000000">
      <w:pPr>
        <w:pStyle w:val="ListBullet"/>
      </w:pPr>
      <w:r>
        <w:t>Existing data retained but not processed</w:t>
      </w:r>
    </w:p>
    <w:p w14:paraId="48DB2D18" w14:textId="77777777" w:rsidR="006F02B0" w:rsidRDefault="00000000">
      <w:pPr>
        <w:pStyle w:val="ListBullet"/>
      </w:pPr>
      <w:r>
        <w:t>User account remains but access restricted</w:t>
      </w:r>
    </w:p>
    <w:p w14:paraId="1B5DD3F4" w14:textId="77777777" w:rsidR="006F02B0" w:rsidRDefault="00000000">
      <w:r>
        <w:rPr>
          <w:b/>
        </w:rPr>
        <w:t>Lifting Restriction:</w:t>
      </w:r>
    </w:p>
    <w:p w14:paraId="7998F022" w14:textId="77777777" w:rsidR="006F02B0" w:rsidRDefault="00000000">
      <w:pPr>
        <w:pStyle w:val="ListBullet"/>
      </w:pPr>
      <w:r>
        <w:t>When restriction reason resolved</w:t>
      </w:r>
    </w:p>
    <w:p w14:paraId="7B4146E7" w14:textId="77777777" w:rsidR="006F02B0" w:rsidRDefault="00000000">
      <w:pPr>
        <w:pStyle w:val="ListBullet"/>
      </w:pPr>
      <w:r>
        <w:t>Update `processing_restricted = false`</w:t>
      </w:r>
    </w:p>
    <w:p w14:paraId="124A042E" w14:textId="77777777" w:rsidR="006F02B0" w:rsidRDefault="00000000">
      <w:pPr>
        <w:pStyle w:val="ListBullet"/>
      </w:pPr>
      <w:r>
        <w:t>Restore user access</w:t>
      </w:r>
    </w:p>
    <w:p w14:paraId="3C8F20B8" w14:textId="77777777" w:rsidR="006F02B0" w:rsidRDefault="00000000">
      <w:pPr>
        <w:pStyle w:val="ListBullet"/>
      </w:pPr>
      <w:r>
        <w:t>Notify data subject</w:t>
      </w:r>
    </w:p>
    <w:p w14:paraId="59E6FBAC" w14:textId="77777777" w:rsidR="006F02B0" w:rsidRDefault="00000000">
      <w:pPr>
        <w:pStyle w:val="Heading2"/>
      </w:pPr>
      <w:r>
        <w:t>5.6 Objection Request (Article 21)</w:t>
      </w:r>
    </w:p>
    <w:p w14:paraId="0D51E49B" w14:textId="77777777" w:rsidR="006F02B0" w:rsidRDefault="00000000">
      <w:r>
        <w:rPr>
          <w:b/>
        </w:rPr>
        <w:t>Process:</w:t>
      </w:r>
    </w:p>
    <w:p w14:paraId="19BBD019" w14:textId="77777777" w:rsidR="006F02B0" w:rsidRDefault="00000000">
      <w:pPr>
        <w:pStyle w:val="ListNumber"/>
      </w:pPr>
      <w:r>
        <w:t>Assess objection validity</w:t>
      </w:r>
    </w:p>
    <w:p w14:paraId="552B14FD" w14:textId="77777777" w:rsidR="006F02B0" w:rsidRDefault="00000000">
      <w:pPr>
        <w:pStyle w:val="ListNumber"/>
      </w:pPr>
      <w:r>
        <w:t>If objection to legitimate interest processing:</w:t>
      </w:r>
    </w:p>
    <w:p w14:paraId="70D119CE" w14:textId="77777777" w:rsidR="006F02B0" w:rsidRDefault="00000000">
      <w:pPr>
        <w:pStyle w:val="ListBullet"/>
      </w:pPr>
      <w:r>
        <w:t>Assess if legitimate interest overrides objection</w:t>
      </w:r>
    </w:p>
    <w:p w14:paraId="20D7E342" w14:textId="77777777" w:rsidR="006F02B0" w:rsidRDefault="00000000">
      <w:pPr>
        <w:pStyle w:val="ListBullet"/>
      </w:pPr>
      <w:r>
        <w:t>If yes: Continue processing, explain why</w:t>
      </w:r>
    </w:p>
    <w:p w14:paraId="1536125A" w14:textId="77777777" w:rsidR="006F02B0" w:rsidRDefault="00000000">
      <w:pPr>
        <w:pStyle w:val="ListBullet"/>
      </w:pPr>
      <w:r>
        <w:t>If no: Implement anonymisation or stop processing</w:t>
      </w:r>
    </w:p>
    <w:p w14:paraId="566AC316" w14:textId="77777777" w:rsidR="006F02B0" w:rsidRDefault="00000000">
      <w:pPr>
        <w:pStyle w:val="ListNumber"/>
      </w:pPr>
      <w:r>
        <w:lastRenderedPageBreak/>
        <w:t>Document decision</w:t>
      </w:r>
    </w:p>
    <w:p w14:paraId="58CB0C44" w14:textId="77777777" w:rsidR="006F02B0" w:rsidRDefault="00000000">
      <w:pPr>
        <w:pStyle w:val="ListNumber"/>
      </w:pPr>
      <w:r>
        <w:t>Notify data subject</w:t>
      </w:r>
    </w:p>
    <w:p w14:paraId="00A26E6A" w14:textId="77777777" w:rsidR="006F02B0" w:rsidRDefault="00000000">
      <w:r>
        <w:rPr>
          <w:b/>
        </w:rPr>
        <w:t>For Query Logging:</w:t>
      </w:r>
    </w:p>
    <w:p w14:paraId="72728696" w14:textId="77777777" w:rsidR="006F02B0" w:rsidRDefault="00000000">
      <w:pPr>
        <w:pStyle w:val="ListBullet"/>
      </w:pPr>
      <w:r>
        <w:t>If user objects to query logging:</w:t>
      </w:r>
    </w:p>
    <w:p w14:paraId="2EA21D88" w14:textId="77777777" w:rsidR="006F02B0" w:rsidRDefault="00000000">
      <w:pPr>
        <w:pStyle w:val="ListBullet"/>
      </w:pPr>
      <w:r>
        <w:t>Assess if logging is necessary</w:t>
      </w:r>
    </w:p>
    <w:p w14:paraId="1C53C526" w14:textId="77777777" w:rsidR="006F02B0" w:rsidRDefault="00000000">
      <w:pPr>
        <w:pStyle w:val="ListBullet"/>
      </w:pPr>
      <w:r>
        <w:t>If necessary: Explain why, continue with anonymisation</w:t>
      </w:r>
    </w:p>
    <w:p w14:paraId="54BEF501" w14:textId="77777777" w:rsidR="006F02B0" w:rsidRDefault="00000000">
      <w:pPr>
        <w:pStyle w:val="ListBullet"/>
      </w:pPr>
      <w:r>
        <w:t>If not necessary: Implement immediate anonymisation</w:t>
      </w:r>
    </w:p>
    <w:p w14:paraId="3CCA1C07" w14:textId="77777777" w:rsidR="006F02B0" w:rsidRDefault="00000000">
      <w:pPr>
        <w:pStyle w:val="Heading1"/>
      </w:pPr>
      <w:r>
        <w:t>6. Refusal of Requests</w:t>
      </w:r>
    </w:p>
    <w:p w14:paraId="30A20B44" w14:textId="77777777" w:rsidR="006F02B0" w:rsidRDefault="00000000">
      <w:pPr>
        <w:pStyle w:val="Heading2"/>
      </w:pPr>
      <w:r>
        <w:t>6.1 When Requests Can Be Refused</w:t>
      </w:r>
    </w:p>
    <w:p w14:paraId="5396F78F" w14:textId="77777777" w:rsidR="006F02B0" w:rsidRDefault="00000000">
      <w:r>
        <w:rPr>
          <w:b/>
        </w:rPr>
        <w:t>Manifestly Unfounded Requests:</w:t>
      </w:r>
    </w:p>
    <w:p w14:paraId="61A40A34" w14:textId="77777777" w:rsidR="006F02B0" w:rsidRDefault="00000000">
      <w:pPr>
        <w:pStyle w:val="ListBullet"/>
      </w:pPr>
      <w:r>
        <w:t>Repeated requests with no legitimate purpose</w:t>
      </w:r>
    </w:p>
    <w:p w14:paraId="6D286440" w14:textId="77777777" w:rsidR="006F02B0" w:rsidRDefault="00000000">
      <w:pPr>
        <w:pStyle w:val="ListBullet"/>
      </w:pPr>
      <w:r>
        <w:t>Requests clearly intended to harass or disrupt</w:t>
      </w:r>
    </w:p>
    <w:p w14:paraId="419AD2A7" w14:textId="77777777" w:rsidR="006F02B0" w:rsidRDefault="00000000">
      <w:pPr>
        <w:pStyle w:val="ListBullet"/>
      </w:pPr>
      <w:r>
        <w:t>Requests that are clearly not from data subject</w:t>
      </w:r>
    </w:p>
    <w:p w14:paraId="6B901D9E" w14:textId="77777777" w:rsidR="006F02B0" w:rsidRDefault="00000000">
      <w:r>
        <w:rPr>
          <w:b/>
        </w:rPr>
        <w:t>Excessive Requests:</w:t>
      </w:r>
    </w:p>
    <w:p w14:paraId="12CD2525" w14:textId="77777777" w:rsidR="006F02B0" w:rsidRDefault="00000000">
      <w:pPr>
        <w:pStyle w:val="ListBullet"/>
      </w:pPr>
      <w:r>
        <w:t>Multiple requests in short time period</w:t>
      </w:r>
    </w:p>
    <w:p w14:paraId="6316C1E6" w14:textId="77777777" w:rsidR="006F02B0" w:rsidRDefault="00000000">
      <w:pPr>
        <w:pStyle w:val="ListBullet"/>
      </w:pPr>
      <w:r>
        <w:t>Requests requiring disproportionate effort</w:t>
      </w:r>
    </w:p>
    <w:p w14:paraId="7B197D00" w14:textId="77777777" w:rsidR="006F02B0" w:rsidRDefault="00000000">
      <w:pPr>
        <w:pStyle w:val="ListBullet"/>
      </w:pPr>
      <w:r>
        <w:t>Requests that are clearly excessive</w:t>
      </w:r>
    </w:p>
    <w:p w14:paraId="1BDD7126" w14:textId="77777777" w:rsidR="006F02B0" w:rsidRDefault="00000000">
      <w:r>
        <w:rPr>
          <w:b/>
        </w:rPr>
        <w:t>Legal Exceptions:</w:t>
      </w:r>
    </w:p>
    <w:p w14:paraId="194A73EE" w14:textId="77777777" w:rsidR="006F02B0" w:rsidRDefault="00000000">
      <w:pPr>
        <w:pStyle w:val="ListBullet"/>
      </w:pPr>
      <w:r>
        <w:t>Legal obligations require retention</w:t>
      </w:r>
    </w:p>
    <w:p w14:paraId="584E42FB" w14:textId="77777777" w:rsidR="006F02B0" w:rsidRDefault="00000000">
      <w:pPr>
        <w:pStyle w:val="ListBullet"/>
      </w:pPr>
      <w:r>
        <w:t>Legal claims require data retention</w:t>
      </w:r>
    </w:p>
    <w:p w14:paraId="4D6C8900" w14:textId="77777777" w:rsidR="006F02B0" w:rsidRDefault="00000000">
      <w:pPr>
        <w:pStyle w:val="ListBullet"/>
      </w:pPr>
      <w:r>
        <w:t>Public interest</w:t>
      </w:r>
    </w:p>
    <w:p w14:paraId="57D09B77" w14:textId="77777777" w:rsidR="006F02B0" w:rsidRDefault="00000000">
      <w:pPr>
        <w:pStyle w:val="ListBullet"/>
      </w:pPr>
      <w:r>
        <w:t>Legitimate interests override (for erasure requests)</w:t>
      </w:r>
    </w:p>
    <w:p w14:paraId="78E91598" w14:textId="77777777" w:rsidR="006F02B0" w:rsidRDefault="00000000">
      <w:pPr>
        <w:pStyle w:val="Heading2"/>
      </w:pPr>
      <w:r>
        <w:t>6.2 Refusal Process</w:t>
      </w:r>
    </w:p>
    <w:p w14:paraId="20EE619B" w14:textId="77777777" w:rsidR="006F02B0" w:rsidRDefault="00000000">
      <w:r>
        <w:rPr>
          <w:b/>
        </w:rPr>
        <w:t>Document Refusal:</w:t>
      </w:r>
    </w:p>
    <w:p w14:paraId="742334AC" w14:textId="77777777" w:rsidR="006F02B0" w:rsidRDefault="00000000">
      <w:pPr>
        <w:pStyle w:val="ListBullet"/>
      </w:pPr>
      <w:r>
        <w:t>Reason for refusal</w:t>
      </w:r>
    </w:p>
    <w:p w14:paraId="05A8A1A0" w14:textId="77777777" w:rsidR="006F02B0" w:rsidRDefault="00000000">
      <w:pPr>
        <w:pStyle w:val="ListBullet"/>
      </w:pPr>
      <w:r>
        <w:t>Legal basis for refusal</w:t>
      </w:r>
    </w:p>
    <w:p w14:paraId="314D2369" w14:textId="77777777" w:rsidR="006F02B0" w:rsidRDefault="00000000">
      <w:pPr>
        <w:pStyle w:val="ListBullet"/>
      </w:pPr>
      <w:r>
        <w:t>Right to lodge complaint with supervisory authority</w:t>
      </w:r>
    </w:p>
    <w:p w14:paraId="77543408" w14:textId="77777777" w:rsidR="006F02B0" w:rsidRDefault="00000000">
      <w:pPr>
        <w:pStyle w:val="ListBullet"/>
      </w:pPr>
      <w:r>
        <w:t>Right to seek judicial remedy</w:t>
      </w:r>
    </w:p>
    <w:p w14:paraId="745CFC48" w14:textId="77777777" w:rsidR="006F02B0" w:rsidRDefault="00000000">
      <w:r>
        <w:rPr>
          <w:b/>
        </w:rPr>
        <w:t>Notify Data Subject:</w:t>
      </w:r>
    </w:p>
    <w:p w14:paraId="2E474D38" w14:textId="77777777" w:rsidR="006F02B0" w:rsidRDefault="00000000">
      <w:pPr>
        <w:pStyle w:val="ListBullet"/>
      </w:pPr>
      <w:r>
        <w:t>Explain refusal reason</w:t>
      </w:r>
    </w:p>
    <w:p w14:paraId="006A28F3" w14:textId="77777777" w:rsidR="006F02B0" w:rsidRDefault="00000000">
      <w:pPr>
        <w:pStyle w:val="ListBullet"/>
      </w:pPr>
      <w:r>
        <w:t>Provide contact information for complaints</w:t>
      </w:r>
    </w:p>
    <w:p w14:paraId="03B1B052" w14:textId="77777777" w:rsidR="006F02B0" w:rsidRDefault="00000000">
      <w:pPr>
        <w:pStyle w:val="ListBullet"/>
      </w:pPr>
      <w:r>
        <w:lastRenderedPageBreak/>
        <w:t>Provide supervisory authority contact information</w:t>
      </w:r>
    </w:p>
    <w:p w14:paraId="52C5FC8D" w14:textId="77777777" w:rsidR="006F02B0" w:rsidRDefault="00000000">
      <w:r>
        <w:rPr>
          <w:b/>
        </w:rPr>
        <w:t>Refusal Template:</w:t>
      </w:r>
    </w:p>
    <w:p w14:paraId="10768C7E" w14:textId="77777777" w:rsidR="006F02B0" w:rsidRDefault="00000000">
      <w:r>
        <w:t>"We are unable to fulfil your request because [reason]. This refusal is based on [legal basis]. You have the right to lodge a complaint with [Supervisory Authority] if you are not satisfied with our response."</w:t>
      </w:r>
    </w:p>
    <w:p w14:paraId="2EF87B24" w14:textId="77777777" w:rsidR="006F02B0" w:rsidRDefault="00000000">
      <w:pPr>
        <w:pStyle w:val="Heading1"/>
      </w:pPr>
      <w:r>
        <w:t>7. Fees</w:t>
      </w:r>
    </w:p>
    <w:p w14:paraId="0D98E4DB" w14:textId="77777777" w:rsidR="006F02B0" w:rsidRDefault="00000000">
      <w:r>
        <w:rPr>
          <w:b/>
        </w:rPr>
        <w:t>General Rule:</w:t>
      </w:r>
    </w:p>
    <w:p w14:paraId="3D9051B1" w14:textId="77777777" w:rsidR="006F02B0" w:rsidRDefault="00000000">
      <w:pPr>
        <w:pStyle w:val="ListBullet"/>
      </w:pPr>
      <w:r>
        <w:t>Data subject requests are free of charge</w:t>
      </w:r>
    </w:p>
    <w:p w14:paraId="649ACC9D" w14:textId="77777777" w:rsidR="006F02B0" w:rsidRDefault="00000000">
      <w:r>
        <w:rPr>
          <w:b/>
        </w:rPr>
        <w:t>Exceptions:</w:t>
      </w:r>
    </w:p>
    <w:p w14:paraId="21A890A8" w14:textId="77777777" w:rsidR="006F02B0" w:rsidRDefault="00000000">
      <w:pPr>
        <w:pStyle w:val="ListBullet"/>
      </w:pPr>
      <w:r>
        <w:t>Manifestly unfounded or excessive requests: May charge reasonable fee</w:t>
      </w:r>
    </w:p>
    <w:p w14:paraId="5AC24CE7" w14:textId="77777777" w:rsidR="006F02B0" w:rsidRDefault="00000000">
      <w:pPr>
        <w:pStyle w:val="ListBullet"/>
      </w:pPr>
      <w:r>
        <w:t>Additional copies: May charge reasonable fee for additional copies</w:t>
      </w:r>
    </w:p>
    <w:p w14:paraId="6B0D2BE2" w14:textId="77777777" w:rsidR="006F02B0" w:rsidRDefault="00000000">
      <w:r>
        <w:rPr>
          <w:b/>
        </w:rPr>
        <w:t>Fee Calculation:</w:t>
      </w:r>
    </w:p>
    <w:p w14:paraId="73596181" w14:textId="77777777" w:rsidR="006F02B0" w:rsidRDefault="00000000">
      <w:pPr>
        <w:pStyle w:val="ListBullet"/>
      </w:pPr>
      <w:r>
        <w:t>Based on administrative costs</w:t>
      </w:r>
    </w:p>
    <w:p w14:paraId="46FE7AFD" w14:textId="77777777" w:rsidR="006F02B0" w:rsidRDefault="00000000">
      <w:pPr>
        <w:pStyle w:val="ListBullet"/>
      </w:pPr>
      <w:r>
        <w:t>Must be reasonable</w:t>
      </w:r>
    </w:p>
    <w:p w14:paraId="2BC10FC2" w14:textId="77777777" w:rsidR="006F02B0" w:rsidRDefault="00000000">
      <w:pPr>
        <w:pStyle w:val="ListBullet"/>
      </w:pPr>
      <w:r>
        <w:t>Must be communicated to data subject before processing</w:t>
      </w:r>
    </w:p>
    <w:p w14:paraId="288642C5" w14:textId="77777777" w:rsidR="006F02B0" w:rsidRDefault="00000000">
      <w:pPr>
        <w:pStyle w:val="Heading1"/>
      </w:pPr>
      <w:r>
        <w:t>8. Record Keeping</w:t>
      </w:r>
    </w:p>
    <w:p w14:paraId="41BC495F" w14:textId="77777777" w:rsidR="006F02B0" w:rsidRDefault="00000000">
      <w:r>
        <w:rPr>
          <w:b/>
        </w:rPr>
        <w:t>Request Log:</w:t>
      </w:r>
    </w:p>
    <w:p w14:paraId="6F579820" w14:textId="77777777" w:rsidR="006F02B0" w:rsidRDefault="00000000">
      <w:pPr>
        <w:pStyle w:val="ListBullet"/>
      </w:pPr>
      <w:r>
        <w:t>Maintain log of all data subject requests</w:t>
      </w:r>
    </w:p>
    <w:p w14:paraId="0E7402EE" w14:textId="77777777" w:rsidR="006F02B0" w:rsidRDefault="00000000">
      <w:pPr>
        <w:pStyle w:val="ListBullet"/>
      </w:pPr>
      <w:r>
        <w:t>Include: date, type, identity, status, response date, outcome</w:t>
      </w:r>
    </w:p>
    <w:p w14:paraId="13A12F51" w14:textId="77777777" w:rsidR="006F02B0" w:rsidRDefault="00000000">
      <w:pPr>
        <w:pStyle w:val="ListBullet"/>
      </w:pPr>
      <w:r>
        <w:t>Retain for audit and compliance purposes</w:t>
      </w:r>
    </w:p>
    <w:p w14:paraId="29A0FB83" w14:textId="77777777" w:rsidR="006F02B0" w:rsidRDefault="00000000">
      <w:r>
        <w:rPr>
          <w:b/>
        </w:rPr>
        <w:t>Response Records:</w:t>
      </w:r>
    </w:p>
    <w:p w14:paraId="1FDD9633" w14:textId="77777777" w:rsidR="006F02B0" w:rsidRDefault="00000000">
      <w:pPr>
        <w:pStyle w:val="ListBullet"/>
      </w:pPr>
      <w:r>
        <w:t>Keep copies of responses sent</w:t>
      </w:r>
    </w:p>
    <w:p w14:paraId="12D7F28E" w14:textId="77777777" w:rsidR="006F02B0" w:rsidRDefault="00000000">
      <w:pPr>
        <w:pStyle w:val="ListBullet"/>
      </w:pPr>
      <w:r>
        <w:t>Document any refusals and reasons</w:t>
      </w:r>
    </w:p>
    <w:p w14:paraId="0180E4C4" w14:textId="77777777" w:rsidR="006F02B0" w:rsidRDefault="00000000">
      <w:pPr>
        <w:pStyle w:val="ListBullet"/>
      </w:pPr>
      <w:r>
        <w:t>Maintain evidence of verification</w:t>
      </w:r>
    </w:p>
    <w:p w14:paraId="48D4E900" w14:textId="77777777" w:rsidR="006F02B0" w:rsidRDefault="00000000">
      <w:r>
        <w:rPr>
          <w:b/>
        </w:rPr>
        <w:t>Retention:</w:t>
      </w:r>
    </w:p>
    <w:p w14:paraId="2AFB8EE0" w14:textId="77777777" w:rsidR="006F02B0" w:rsidRDefault="00000000">
      <w:pPr>
        <w:pStyle w:val="ListBullet"/>
      </w:pPr>
      <w:r>
        <w:t>Request logs: 7 years (for audit and compliance)</w:t>
      </w:r>
    </w:p>
    <w:p w14:paraId="0FA4FF92" w14:textId="77777777" w:rsidR="006F02B0" w:rsidRDefault="00000000">
      <w:pPr>
        <w:pStyle w:val="ListBullet"/>
      </w:pPr>
      <w:r>
        <w:t>Response records: 7 years</w:t>
      </w:r>
    </w:p>
    <w:p w14:paraId="47ED2F7F" w14:textId="77777777" w:rsidR="006F02B0" w:rsidRDefault="00000000">
      <w:pPr>
        <w:pStyle w:val="Heading1"/>
      </w:pPr>
      <w:r>
        <w:lastRenderedPageBreak/>
        <w:t>9. Staff Training</w:t>
      </w:r>
    </w:p>
    <w:p w14:paraId="71440276" w14:textId="77777777" w:rsidR="006F02B0" w:rsidRDefault="00000000">
      <w:r>
        <w:rPr>
          <w:b/>
        </w:rPr>
        <w:t>Training Requirements:</w:t>
      </w:r>
    </w:p>
    <w:p w14:paraId="591F5536" w14:textId="77777777" w:rsidR="006F02B0" w:rsidRDefault="00000000">
      <w:pPr>
        <w:pStyle w:val="ListBullet"/>
      </w:pPr>
      <w:r>
        <w:t>All staff who may receive requests must be trained</w:t>
      </w:r>
    </w:p>
    <w:p w14:paraId="2214EBA2" w14:textId="77777777" w:rsidR="006F02B0" w:rsidRDefault="00000000">
      <w:pPr>
        <w:pStyle w:val="ListBullet"/>
      </w:pPr>
      <w:r>
        <w:t>Training upon hire and annually</w:t>
      </w:r>
    </w:p>
    <w:p w14:paraId="17A078BA" w14:textId="77777777" w:rsidR="006F02B0" w:rsidRDefault="00000000">
      <w:pPr>
        <w:pStyle w:val="ListBullet"/>
      </w:pPr>
      <w:r>
        <w:t>Training must cover:</w:t>
      </w:r>
    </w:p>
    <w:p w14:paraId="02442701" w14:textId="77777777" w:rsidR="006F02B0" w:rsidRDefault="00000000">
      <w:pPr>
        <w:pStyle w:val="ListBullet"/>
      </w:pPr>
      <w:r>
        <w:t>Types of requests</w:t>
      </w:r>
    </w:p>
    <w:p w14:paraId="0B990405" w14:textId="77777777" w:rsidR="006F02B0" w:rsidRDefault="00000000">
      <w:pPr>
        <w:pStyle w:val="ListBullet"/>
      </w:pPr>
      <w:r>
        <w:t>Verification procedures</w:t>
      </w:r>
    </w:p>
    <w:p w14:paraId="083BDF35" w14:textId="77777777" w:rsidR="006F02B0" w:rsidRDefault="00000000">
      <w:pPr>
        <w:pStyle w:val="ListBullet"/>
      </w:pPr>
      <w:r>
        <w:t>Response timeframes</w:t>
      </w:r>
    </w:p>
    <w:p w14:paraId="7BEE9EE0" w14:textId="77777777" w:rsidR="006F02B0" w:rsidRDefault="00000000">
      <w:pPr>
        <w:pStyle w:val="ListBullet"/>
      </w:pPr>
      <w:r>
        <w:t>Data collection methods</w:t>
      </w:r>
    </w:p>
    <w:p w14:paraId="0C51F5E3" w14:textId="77777777" w:rsidR="006F02B0" w:rsidRDefault="00000000">
      <w:pPr>
        <w:pStyle w:val="ListBullet"/>
      </w:pPr>
      <w:r>
        <w:t>Response preparation</w:t>
      </w:r>
    </w:p>
    <w:p w14:paraId="3F52B173" w14:textId="77777777" w:rsidR="006F02B0" w:rsidRDefault="00000000">
      <w:pPr>
        <w:pStyle w:val="ListBullet"/>
      </w:pPr>
      <w:r>
        <w:t>Record keeping</w:t>
      </w:r>
    </w:p>
    <w:p w14:paraId="626E5427" w14:textId="77777777" w:rsidR="006F02B0" w:rsidRDefault="00000000">
      <w:r>
        <w:rPr>
          <w:b/>
        </w:rPr>
        <w:t>Designated Handlers:</w:t>
      </w:r>
    </w:p>
    <w:p w14:paraId="3D9F5208" w14:textId="77777777" w:rsidR="006F02B0" w:rsidRDefault="00000000">
      <w:pPr>
        <w:pStyle w:val="ListBullet"/>
      </w:pPr>
      <w:r>
        <w:t>Designate specific staff to handle requests</w:t>
      </w:r>
    </w:p>
    <w:p w14:paraId="241ACC08" w14:textId="77777777" w:rsidR="006F02B0" w:rsidRDefault="00000000">
      <w:pPr>
        <w:pStyle w:val="ListBullet"/>
      </w:pPr>
      <w:r>
        <w:t>Ensure handlers are trained and available</w:t>
      </w:r>
    </w:p>
    <w:p w14:paraId="3312218E" w14:textId="77777777" w:rsidR="006F02B0" w:rsidRDefault="00000000">
      <w:pPr>
        <w:pStyle w:val="ListBullet"/>
      </w:pPr>
      <w:r>
        <w:t>Provide escalation procedures</w:t>
      </w:r>
    </w:p>
    <w:p w14:paraId="599E0579" w14:textId="77777777" w:rsidR="006F02B0" w:rsidRDefault="00000000">
      <w:pPr>
        <w:pStyle w:val="Heading1"/>
      </w:pPr>
      <w:r>
        <w:t>10. Contact Information</w:t>
      </w:r>
    </w:p>
    <w:p w14:paraId="1E44D856" w14:textId="77777777" w:rsidR="006F02B0" w:rsidRDefault="00000000">
      <w:r>
        <w:rPr>
          <w:b/>
        </w:rPr>
        <w:t>Data Subject Request Contact:</w:t>
      </w:r>
    </w:p>
    <w:p w14:paraId="522C2BDD" w14:textId="77777777" w:rsidR="006F02B0" w:rsidRDefault="00000000">
      <w:pPr>
        <w:pStyle w:val="ListBullet"/>
      </w:pPr>
      <w:r>
        <w:t>Email: [Data Protection Email]</w:t>
      </w:r>
    </w:p>
    <w:p w14:paraId="039BA836" w14:textId="77777777" w:rsidR="006F02B0" w:rsidRDefault="00000000">
      <w:pPr>
        <w:pStyle w:val="ListBullet"/>
      </w:pPr>
      <w:r>
        <w:t>Phone: [Contact Phone]</w:t>
      </w:r>
    </w:p>
    <w:p w14:paraId="0590DAD0" w14:textId="77777777" w:rsidR="006F02B0" w:rsidRDefault="00000000">
      <w:pPr>
        <w:pStyle w:val="ListBullet"/>
      </w:pPr>
      <w:r>
        <w:t>Address: [Organisation Address]</w:t>
      </w:r>
    </w:p>
    <w:p w14:paraId="21272412" w14:textId="77777777" w:rsidR="006F02B0" w:rsidRDefault="00000000">
      <w:pPr>
        <w:pStyle w:val="ListBullet"/>
      </w:pPr>
      <w:r>
        <w:t>Web Form: [Request Form URL]</w:t>
      </w:r>
    </w:p>
    <w:p w14:paraId="759F9D74" w14:textId="77777777" w:rsidR="006F02B0" w:rsidRDefault="00000000">
      <w:pPr>
        <w:pStyle w:val="ListBullet"/>
      </w:pPr>
      <w:r>
        <w:t>API: `/api/gdpr/access`, `/api/gdpr/delete`, `/api/gdpr/export`</w:t>
      </w:r>
    </w:p>
    <w:p w14:paraId="07685FF5" w14:textId="77777777" w:rsidR="006F02B0" w:rsidRDefault="00000000">
      <w:r>
        <w:rPr>
          <w:b/>
        </w:rPr>
        <w:t>Data Protection Officer:</w:t>
      </w:r>
    </w:p>
    <w:p w14:paraId="4A35F45F" w14:textId="77777777" w:rsidR="006F02B0" w:rsidRDefault="00000000">
      <w:pPr>
        <w:pStyle w:val="ListBullet"/>
      </w:pPr>
      <w:r>
        <w:t>Name: [DPO Name]</w:t>
      </w:r>
    </w:p>
    <w:p w14:paraId="12ECCD76" w14:textId="77777777" w:rsidR="006F02B0" w:rsidRDefault="00000000">
      <w:pPr>
        <w:pStyle w:val="ListBullet"/>
      </w:pPr>
      <w:r>
        <w:t>Email: [DPO Email]</w:t>
      </w:r>
    </w:p>
    <w:p w14:paraId="2192DF64" w14:textId="77777777" w:rsidR="006F02B0" w:rsidRDefault="00000000">
      <w:pPr>
        <w:pStyle w:val="ListBullet"/>
      </w:pPr>
      <w:r>
        <w:t>Phone: [DPO Phone]</w:t>
      </w:r>
    </w:p>
    <w:p w14:paraId="1A90C9A9" w14:textId="77777777" w:rsidR="006F02B0" w:rsidRDefault="00000000">
      <w:r>
        <w:rPr>
          <w:b/>
        </w:rPr>
        <w:t>Supervisory Authority:</w:t>
      </w:r>
    </w:p>
    <w:p w14:paraId="3F951310" w14:textId="77777777" w:rsidR="006F02B0" w:rsidRDefault="00000000">
      <w:pPr>
        <w:pStyle w:val="ListBullet"/>
      </w:pPr>
      <w:r>
        <w:t>[UK: Information Commissioner's Office (ICO)]</w:t>
      </w:r>
    </w:p>
    <w:p w14:paraId="55092F44" w14:textId="77777777" w:rsidR="006F02B0" w:rsidRDefault="00000000">
      <w:pPr>
        <w:pStyle w:val="ListBullet"/>
      </w:pPr>
      <w:r>
        <w:t>Website: https://ico.org.uk</w:t>
      </w:r>
    </w:p>
    <w:p w14:paraId="5C673777" w14:textId="77777777" w:rsidR="006F02B0" w:rsidRDefault="00000000">
      <w:pPr>
        <w:pStyle w:val="ListBullet"/>
      </w:pPr>
      <w:r>
        <w:t>Phone: 0303 123 1113</w:t>
      </w:r>
    </w:p>
    <w:p w14:paraId="7EC7C26B" w14:textId="77777777" w:rsidR="006F02B0" w:rsidRDefault="00000000">
      <w:pPr>
        <w:pStyle w:val="Heading1"/>
      </w:pPr>
      <w:r>
        <w:lastRenderedPageBreak/>
        <w:t>Appendix A: Request Templates</w:t>
      </w:r>
    </w:p>
    <w:p w14:paraId="507A7C2E" w14:textId="77777777" w:rsidR="006F02B0" w:rsidRDefault="00000000">
      <w:pPr>
        <w:pStyle w:val="Heading2"/>
      </w:pPr>
      <w:r>
        <w:t>Access Request Acknowledgment</w:t>
      </w:r>
    </w:p>
    <w:p w14:paraId="05FACD8D" w14:textId="77777777" w:rsidR="006F02B0" w:rsidRDefault="00000000">
      <w:r>
        <w:t>Subject: Acknowledgment of Your Data Access Request</w:t>
      </w:r>
    </w:p>
    <w:p w14:paraId="01AC4FBA" w14:textId="77777777" w:rsidR="006F02B0" w:rsidRDefault="00000000">
      <w:r>
        <w:t>Dear [Data Subject Name],</w:t>
      </w:r>
    </w:p>
    <w:p w14:paraId="4A7B3A35" w14:textId="77777777" w:rsidR="006F02B0" w:rsidRDefault="00000000">
      <w:r>
        <w:t>Thank you for your data subject access request. We have received your request and are processing it.</w:t>
      </w:r>
    </w:p>
    <w:p w14:paraId="7474E077" w14:textId="77777777" w:rsidR="006F02B0" w:rsidRDefault="00000000">
      <w:r>
        <w:rPr>
          <w:b/>
        </w:rPr>
        <w:t>Your Request:</w:t>
      </w:r>
    </w:p>
    <w:p w14:paraId="42D42493" w14:textId="77777777" w:rsidR="006F02B0" w:rsidRDefault="00000000">
      <w:pPr>
        <w:pStyle w:val="ListBullet"/>
      </w:pPr>
      <w:r>
        <w:t>Request Type: Access to personal data</w:t>
      </w:r>
    </w:p>
    <w:p w14:paraId="5F8BF23E" w14:textId="77777777" w:rsidR="006F02B0" w:rsidRDefault="00000000">
      <w:pPr>
        <w:pStyle w:val="ListBullet"/>
      </w:pPr>
      <w:r>
        <w:t>Request Date: [Date]</w:t>
      </w:r>
    </w:p>
    <w:p w14:paraId="16D9225F" w14:textId="77777777" w:rsidR="006F02B0" w:rsidRDefault="00000000">
      <w:pPr>
        <w:pStyle w:val="ListBullet"/>
      </w:pPr>
      <w:r>
        <w:t>Expected Response Date: [Date + 30 days]</w:t>
      </w:r>
    </w:p>
    <w:p w14:paraId="230854EE" w14:textId="77777777" w:rsidR="006F02B0" w:rsidRDefault="00000000">
      <w:r>
        <w:t>We will provide you with:</w:t>
      </w:r>
    </w:p>
    <w:p w14:paraId="11AEEDB4" w14:textId="77777777" w:rsidR="006F02B0" w:rsidRDefault="00000000">
      <w:pPr>
        <w:pStyle w:val="ListBullet"/>
      </w:pPr>
      <w:r>
        <w:t>Confirmation of whether we process your personal data</w:t>
      </w:r>
    </w:p>
    <w:p w14:paraId="7EE1D18D" w14:textId="77777777" w:rsidR="006F02B0" w:rsidRDefault="00000000">
      <w:pPr>
        <w:pStyle w:val="ListBullet"/>
      </w:pPr>
      <w:r>
        <w:t>Access to your personal data</w:t>
      </w:r>
    </w:p>
    <w:p w14:paraId="38311325" w14:textId="77777777" w:rsidR="006F02B0" w:rsidRDefault="00000000">
      <w:pPr>
        <w:pStyle w:val="ListBullet"/>
      </w:pPr>
      <w:r>
        <w:t>Information about how we process your data</w:t>
      </w:r>
    </w:p>
    <w:p w14:paraId="4DB85545" w14:textId="77777777" w:rsidR="006F02B0" w:rsidRDefault="00000000">
      <w:r>
        <w:t>If you have any questions, please contact us at [Contact Information].</w:t>
      </w:r>
    </w:p>
    <w:p w14:paraId="33AC284F" w14:textId="77777777" w:rsidR="006F02B0" w:rsidRDefault="00000000">
      <w:r>
        <w:t>Sincerely,</w:t>
      </w:r>
    </w:p>
    <w:p w14:paraId="6E933C48" w14:textId="77777777" w:rsidR="006F02B0" w:rsidRDefault="00000000">
      <w:r>
        <w:t>[Organisation Name]</w:t>
      </w:r>
    </w:p>
    <w:p w14:paraId="217C9157" w14:textId="77777777" w:rsidR="006F02B0" w:rsidRDefault="00000000">
      <w:pPr>
        <w:pStyle w:val="Heading2"/>
      </w:pPr>
      <w:r>
        <w:t>Deletion Request Confirmation</w:t>
      </w:r>
    </w:p>
    <w:p w14:paraId="42E081C2" w14:textId="77777777" w:rsidR="006F02B0" w:rsidRDefault="00000000">
      <w:r>
        <w:t>Subject: Confirmation of Data Deletion</w:t>
      </w:r>
    </w:p>
    <w:p w14:paraId="39DED06F" w14:textId="77777777" w:rsidR="006F02B0" w:rsidRDefault="00000000">
      <w:r>
        <w:t>Dear [Data Subject Name],</w:t>
      </w:r>
    </w:p>
    <w:p w14:paraId="33EF0DD0" w14:textId="77777777" w:rsidR="006F02B0" w:rsidRDefault="00000000">
      <w:r>
        <w:t>We have processed your request for deletion of your personal data.</w:t>
      </w:r>
    </w:p>
    <w:p w14:paraId="74F1B615" w14:textId="77777777" w:rsidR="006F02B0" w:rsidRDefault="00000000">
      <w:r>
        <w:rPr>
          <w:b/>
        </w:rPr>
        <w:t>Actions Taken:</w:t>
      </w:r>
    </w:p>
    <w:p w14:paraId="77E33571" w14:textId="77777777" w:rsidR="006F02B0" w:rsidRDefault="00000000">
      <w:pPr>
        <w:pStyle w:val="ListBullet"/>
      </w:pPr>
      <w:r>
        <w:t>User account deleted: [Date]</w:t>
      </w:r>
    </w:p>
    <w:p w14:paraId="62862CF4" w14:textId="77777777" w:rsidR="006F02B0" w:rsidRDefault="00000000">
      <w:pPr>
        <w:pStyle w:val="ListBullet"/>
      </w:pPr>
      <w:r>
        <w:t>Query logs deleted/anonymised: [Date]</w:t>
      </w:r>
    </w:p>
    <w:p w14:paraId="5077850D" w14:textId="77777777" w:rsidR="006F02B0" w:rsidRDefault="00000000">
      <w:pPr>
        <w:pStyle w:val="ListBullet"/>
      </w:pPr>
      <w:r>
        <w:t>Cached data cleared: [Date]</w:t>
      </w:r>
    </w:p>
    <w:p w14:paraId="14381998" w14:textId="77777777" w:rsidR="006F02B0" w:rsidRDefault="00000000">
      <w:r>
        <w:rPr>
          <w:b/>
        </w:rPr>
        <w:t>Data Retained (if applicable):</w:t>
      </w:r>
    </w:p>
    <w:p w14:paraId="473A95D7" w14:textId="77777777" w:rsidR="006F02B0" w:rsidRDefault="00000000">
      <w:pPr>
        <w:pStyle w:val="ListBullet"/>
      </w:pPr>
      <w:r>
        <w:t>[List any data retained and reason, e.g., audit logs retained for 7 years for legal compliance]</w:t>
      </w:r>
    </w:p>
    <w:p w14:paraId="2D9326BC" w14:textId="77777777" w:rsidR="006F02B0" w:rsidRDefault="00000000">
      <w:r>
        <w:t>Your personal data has been permanently deleted from our systems, subject to any legal retention requirements.</w:t>
      </w:r>
    </w:p>
    <w:p w14:paraId="0141B4AC" w14:textId="77777777" w:rsidR="006F02B0" w:rsidRDefault="00000000">
      <w:r>
        <w:lastRenderedPageBreak/>
        <w:t>If you have any questions, please contact us at [Contact Information].</w:t>
      </w:r>
    </w:p>
    <w:p w14:paraId="50BCCAB4" w14:textId="77777777" w:rsidR="006F02B0" w:rsidRDefault="00000000">
      <w:r>
        <w:t>Sincerely,</w:t>
      </w:r>
    </w:p>
    <w:p w14:paraId="75B93946" w14:textId="77777777" w:rsidR="006F02B0" w:rsidRDefault="00000000">
      <w:r>
        <w:t>[Organisation Name]</w:t>
      </w:r>
    </w:p>
    <w:p w14:paraId="5DD72E96" w14:textId="77777777" w:rsidR="006F02B0" w:rsidRDefault="00000000">
      <w:r>
        <w:rPr>
          <w:b/>
        </w:rPr>
        <w:t>Document Owner:</w:t>
      </w:r>
      <w:r>
        <w:t xml:space="preserve"> Miles Waite</w:t>
      </w:r>
    </w:p>
    <w:p w14:paraId="23230996" w14:textId="77777777" w:rsidR="006F02B0" w:rsidRDefault="00000000">
      <w:r>
        <w:rPr>
          <w:b/>
        </w:rPr>
        <w:t>Last Updated:</w:t>
      </w:r>
      <w:r>
        <w:t xml:space="preserve"> January 2026</w:t>
      </w:r>
    </w:p>
    <w:p w14:paraId="123371D9" w14:textId="77777777" w:rsidR="006F02B0" w:rsidRDefault="00000000">
      <w:r>
        <w:rPr>
          <w:b/>
        </w:rPr>
        <w:t>Next Review:</w:t>
      </w:r>
      <w:r>
        <w:t xml:space="preserve"> January 2027</w:t>
      </w:r>
    </w:p>
    <w:sectPr w:rsidR="006F02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492287">
    <w:abstractNumId w:val="8"/>
  </w:num>
  <w:num w:numId="2" w16cid:durableId="316420178">
    <w:abstractNumId w:val="6"/>
  </w:num>
  <w:num w:numId="3" w16cid:durableId="1461613677">
    <w:abstractNumId w:val="5"/>
  </w:num>
  <w:num w:numId="4" w16cid:durableId="902451755">
    <w:abstractNumId w:val="4"/>
  </w:num>
  <w:num w:numId="5" w16cid:durableId="1552888877">
    <w:abstractNumId w:val="7"/>
  </w:num>
  <w:num w:numId="6" w16cid:durableId="1675306301">
    <w:abstractNumId w:val="3"/>
  </w:num>
  <w:num w:numId="7" w16cid:durableId="156386635">
    <w:abstractNumId w:val="2"/>
  </w:num>
  <w:num w:numId="8" w16cid:durableId="194315196">
    <w:abstractNumId w:val="1"/>
  </w:num>
  <w:num w:numId="9" w16cid:durableId="131105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F8"/>
    <w:rsid w:val="00034616"/>
    <w:rsid w:val="0006063C"/>
    <w:rsid w:val="0015074B"/>
    <w:rsid w:val="0029639D"/>
    <w:rsid w:val="00326F90"/>
    <w:rsid w:val="006F02B0"/>
    <w:rsid w:val="007B7F25"/>
    <w:rsid w:val="00835248"/>
    <w:rsid w:val="00AA1D8D"/>
    <w:rsid w:val="00B47730"/>
    <w:rsid w:val="00B92882"/>
    <w:rsid w:val="00CB0664"/>
    <w:rsid w:val="00F23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54A1"/>
  <w14:defaultImageDpi w14:val="300"/>
  <w15:docId w15:val="{EBCA40B2-D044-4A59-94E6-47BBD0D8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2020</Words>
  <Characters>12648</Characters>
  <Application>Microsoft Office Word</Application>
  <DocSecurity>0</DocSecurity>
  <Lines>421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Miles Waite</cp:lastModifiedBy>
  <cp:revision>2</cp:revision>
  <dcterms:created xsi:type="dcterms:W3CDTF">2026-01-23T09:02:00Z</dcterms:created>
  <dcterms:modified xsi:type="dcterms:W3CDTF">2026-01-23T09:02:00Z</dcterms:modified>
  <cp:category/>
</cp:coreProperties>
</file>